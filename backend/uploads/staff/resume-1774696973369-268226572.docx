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body>
    <w:p w:rsidRPr="00521C3A" w:rsidR="00521C3A" w:rsidP="00521C3A" w:rsidRDefault="00521C3A" w14:paraId="313B168E" w14:textId="77777777">
      <w:pPr>
        <w:pStyle w:val="Heading1"/>
        <w:jc w:val="center"/>
        <w:rPr>
          <w:rFonts w:ascii="Cambria" w:hAnsi="Cambria" w:cstheme="majorHAnsi"/>
          <w:color w:val="000000" w:themeColor="text1"/>
          <w:sz w:val="32"/>
        </w:rPr>
      </w:pPr>
      <w:r w:rsidRPr="00521C3A">
        <w:rPr>
          <w:rFonts w:ascii="Cambria" w:hAnsi="Cambria" w:cstheme="majorHAnsi"/>
          <w:color w:val="000000" w:themeColor="text1"/>
          <w:sz w:val="32"/>
        </w:rPr>
        <w:t>SOFTWARE DEVELOPMENT AGREEMENT</w:t>
      </w:r>
    </w:p>
    <w:p w:rsidRPr="00521C3A" w:rsidR="00521C3A" w:rsidP="53846219" w:rsidRDefault="00521C3A" w14:paraId="42DD20EC" w14:textId="5FED1E55">
      <w:pPr>
        <w:pStyle w:val="NormalWeb"/>
        <w:rPr>
          <w:rFonts w:ascii="Cambria" w:hAnsi="Cambria" w:cs="Calibri" w:cstheme="majorAscii"/>
        </w:rPr>
      </w:pPr>
      <w:r w:rsidRPr="53846219" w:rsidR="00521C3A">
        <w:rPr>
          <w:rFonts w:ascii="Cambria" w:hAnsi="Cambria" w:cs="Calibri" w:cstheme="majorAscii"/>
        </w:rPr>
        <w:t xml:space="preserve">This Agreement is made on this </w:t>
      </w:r>
      <w:r w:rsidRPr="53846219" w:rsidR="00521C3A">
        <w:rPr>
          <w:rFonts w:ascii="Cambria" w:hAnsi="Cambria" w:cs="Calibri" w:cstheme="majorAscii"/>
          <w:b w:val="1"/>
          <w:bCs w:val="1"/>
          <w:u w:val="single"/>
        </w:rPr>
        <w:t>1</w:t>
      </w:r>
      <w:r w:rsidRPr="53846219" w:rsidR="34010984">
        <w:rPr>
          <w:rFonts w:ascii="Cambria" w:hAnsi="Cambria" w:cs="Calibri" w:cstheme="majorAscii"/>
          <w:b w:val="1"/>
          <w:bCs w:val="1"/>
          <w:u w:val="single"/>
        </w:rPr>
        <w:t>9</w:t>
      </w:r>
      <w:r w:rsidRPr="53846219" w:rsidR="00521C3A">
        <w:rPr>
          <w:rFonts w:ascii="Cambria" w:hAnsi="Cambria" w:cs="Calibri" w:cstheme="majorAscii"/>
          <w:b w:val="1"/>
          <w:bCs w:val="1"/>
          <w:u w:val="single"/>
          <w:vertAlign w:val="superscript"/>
        </w:rPr>
        <w:t>th</w:t>
      </w:r>
      <w:r w:rsidRPr="53846219" w:rsidR="00521C3A">
        <w:rPr>
          <w:rFonts w:ascii="Cambria" w:hAnsi="Cambria" w:cs="Calibri" w:cstheme="majorAscii"/>
        </w:rPr>
        <w:t xml:space="preserve"> day of </w:t>
      </w:r>
      <w:r w:rsidRPr="53846219" w:rsidR="00521C3A">
        <w:rPr>
          <w:rFonts w:ascii="Cambria" w:hAnsi="Cambria" w:cs="Calibri" w:cstheme="majorAscii"/>
          <w:b w:val="1"/>
          <w:bCs w:val="1"/>
          <w:u w:val="single"/>
        </w:rPr>
        <w:t>MARCH</w:t>
      </w:r>
      <w:r w:rsidRPr="53846219" w:rsidR="00521C3A">
        <w:rPr>
          <w:rFonts w:ascii="Cambria" w:hAnsi="Cambria" w:cs="Calibri" w:cstheme="majorAscii"/>
        </w:rPr>
        <w:t>,</w:t>
      </w:r>
      <w:r w:rsidRPr="53846219" w:rsidR="00521C3A">
        <w:rPr>
          <w:rFonts w:ascii="Cambria" w:hAnsi="Cambria" w:cs="Calibri" w:cstheme="majorAscii"/>
        </w:rPr>
        <w:t xml:space="preserve"> </w:t>
      </w:r>
      <w:r w:rsidRPr="53846219" w:rsidR="00521C3A">
        <w:rPr>
          <w:rFonts w:ascii="Cambria" w:hAnsi="Cambria" w:cs="Calibri" w:cstheme="majorAscii"/>
          <w:b w:val="1"/>
          <w:bCs w:val="1"/>
          <w:u w:val="single"/>
        </w:rPr>
        <w:t>2026</w:t>
      </w:r>
    </w:p>
    <w:p w:rsidRPr="00521C3A" w:rsidR="00521C3A" w:rsidP="00521C3A" w:rsidRDefault="00521C3A" w14:paraId="3844E7AF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BETWEEN</w:t>
      </w:r>
    </w:p>
    <w:p w:rsidRPr="00521C3A" w:rsidR="00521C3A" w:rsidP="00521C3A" w:rsidRDefault="00521C3A" w14:paraId="4678F845" w14:textId="0EC988E3">
      <w:pPr>
        <w:pStyle w:val="NormalWeb"/>
        <w:rPr>
          <w:rFonts w:ascii="Cambria" w:hAnsi="Cambria" w:cstheme="majorHAnsi"/>
        </w:rPr>
      </w:pPr>
      <w:r w:rsidRPr="00521C3A">
        <w:rPr>
          <w:rStyle w:val="Strong"/>
          <w:rFonts w:ascii="Cambria" w:hAnsi="Cambria" w:cstheme="majorHAnsi"/>
        </w:rPr>
        <w:t xml:space="preserve">FESTUS ISAAC / CODECRAFTERS ACADEMY </w:t>
      </w:r>
      <w:r w:rsidRPr="00521C3A">
        <w:rPr>
          <w:rFonts w:ascii="Cambria" w:hAnsi="Cambria" w:cstheme="majorHAnsi"/>
        </w:rPr>
        <w:br/>
      </w:r>
      <w:r w:rsidRPr="00521C3A">
        <w:rPr>
          <w:rFonts w:ascii="Cambria" w:hAnsi="Cambria" w:cstheme="majorHAnsi"/>
        </w:rPr>
        <w:t>(hereinafter referred to as "Developer")</w:t>
      </w:r>
    </w:p>
    <w:p w:rsidRPr="00521C3A" w:rsidR="00521C3A" w:rsidP="00521C3A" w:rsidRDefault="00521C3A" w14:paraId="29D944C9" w14:textId="77777777">
      <w:pPr>
        <w:pStyle w:val="NormalWeb"/>
        <w:rPr>
          <w:rFonts w:ascii="Cambria" w:hAnsi="Cambria" w:cstheme="majorHAnsi"/>
          <w:b/>
        </w:rPr>
      </w:pPr>
      <w:r w:rsidRPr="00521C3A">
        <w:rPr>
          <w:rFonts w:ascii="Cambria" w:hAnsi="Cambria" w:cstheme="majorHAnsi"/>
          <w:b/>
        </w:rPr>
        <w:t>AND</w:t>
      </w:r>
    </w:p>
    <w:p w:rsidRPr="00521C3A" w:rsidR="00521C3A" w:rsidP="00D32829" w:rsidRDefault="00521C3A" w14:paraId="5839530B" w14:textId="128A27FF">
      <w:pPr>
        <w:pStyle w:val="NormalWeb"/>
        <w:rPr>
          <w:rFonts w:ascii="Cambria" w:hAnsi="Cambria" w:cstheme="majorHAnsi"/>
        </w:rPr>
      </w:pPr>
      <w:r w:rsidRPr="00521C3A">
        <w:rPr>
          <w:rStyle w:val="Strong"/>
          <w:rFonts w:ascii="Cambria" w:hAnsi="Cambria" w:cstheme="majorHAnsi"/>
        </w:rPr>
        <w:t>POOR HANDMAIDS OF JESUS CHRIST</w:t>
      </w:r>
      <w:r w:rsidR="00F8177F">
        <w:rPr>
          <w:rStyle w:val="Strong"/>
          <w:rFonts w:ascii="Cambria" w:hAnsi="Cambria" w:cstheme="majorHAnsi"/>
        </w:rPr>
        <w:t xml:space="preserve"> SCHOOL</w:t>
      </w:r>
      <w:bookmarkStart w:name="_GoBack" w:id="0"/>
      <w:bookmarkEnd w:id="0"/>
      <w:r w:rsidRPr="00521C3A">
        <w:rPr>
          <w:rFonts w:ascii="Cambria" w:hAnsi="Cambria" w:cstheme="majorHAnsi"/>
        </w:rPr>
        <w:t xml:space="preserve">, represented by </w:t>
      </w:r>
      <w:r w:rsidRPr="00521C3A">
        <w:rPr>
          <w:rFonts w:ascii="Cambria" w:hAnsi="Cambria" w:cstheme="majorHAnsi"/>
          <w:b/>
        </w:rPr>
        <w:t xml:space="preserve">Rev. </w:t>
      </w:r>
      <w:r w:rsidRPr="00521C3A">
        <w:rPr>
          <w:rStyle w:val="Strong"/>
          <w:rFonts w:ascii="Cambria" w:hAnsi="Cambria" w:cstheme="majorHAnsi"/>
        </w:rPr>
        <w:t>Sis. Mary</w:t>
      </w:r>
      <w:r w:rsidRPr="00521C3A">
        <w:rPr>
          <w:rStyle w:val="Strong"/>
          <w:rFonts w:ascii="Cambria" w:hAnsi="Cambria" w:cstheme="majorHAnsi"/>
        </w:rPr>
        <w:t>Ann (Principal</w:t>
      </w:r>
      <w:proofErr w:type="gramStart"/>
      <w:r w:rsidRPr="00521C3A">
        <w:rPr>
          <w:rStyle w:val="Strong"/>
          <w:rFonts w:ascii="Cambria" w:hAnsi="Cambria" w:cstheme="majorHAnsi"/>
        </w:rPr>
        <w:t>)</w:t>
      </w:r>
      <w:proofErr w:type="gramEnd"/>
      <w:r w:rsidRPr="00521C3A">
        <w:rPr>
          <w:rFonts w:ascii="Cambria" w:hAnsi="Cambria" w:cstheme="majorHAnsi"/>
        </w:rPr>
        <w:br/>
      </w:r>
      <w:r w:rsidRPr="00521C3A">
        <w:rPr>
          <w:rFonts w:ascii="Cambria" w:hAnsi="Cambria" w:cstheme="majorHAnsi"/>
        </w:rPr>
        <w:t>(hereinafter referred to as "Client")</w:t>
      </w:r>
    </w:p>
    <w:p w:rsidRPr="00521C3A" w:rsidR="00521C3A" w:rsidP="00521C3A" w:rsidRDefault="00521C3A" w14:paraId="2A33ACFB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1. PROJECT DESCRIPTION</w:t>
      </w:r>
    </w:p>
    <w:p w:rsidRPr="00521C3A" w:rsidR="00521C3A" w:rsidP="00521C3A" w:rsidRDefault="00521C3A" w14:paraId="1B7FE6D0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The Developer agrees to design and develop a </w:t>
      </w:r>
      <w:r w:rsidRPr="00521C3A">
        <w:rPr>
          <w:rStyle w:val="Strong"/>
          <w:rFonts w:ascii="Cambria" w:hAnsi="Cambria" w:cstheme="majorHAnsi"/>
        </w:rPr>
        <w:t>School Management System</w:t>
      </w:r>
      <w:r w:rsidRPr="00521C3A">
        <w:rPr>
          <w:rFonts w:ascii="Cambria" w:hAnsi="Cambria" w:cstheme="majorHAnsi"/>
        </w:rPr>
        <w:t xml:space="preserve"> for the Client. The system will include core functionalities such as:</w:t>
      </w:r>
    </w:p>
    <w:p w:rsidRPr="00521C3A" w:rsidR="00521C3A" w:rsidP="00521C3A" w:rsidRDefault="00521C3A" w14:paraId="14C673EF" w14:textId="77777777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Student Management</w:t>
      </w:r>
    </w:p>
    <w:p w:rsidRPr="00521C3A" w:rsidR="00521C3A" w:rsidP="00521C3A" w:rsidRDefault="00521C3A" w14:paraId="1C5A5E69" w14:textId="77777777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Class Management</w:t>
      </w:r>
    </w:p>
    <w:p w:rsidRPr="00521C3A" w:rsidR="00521C3A" w:rsidP="00521C3A" w:rsidRDefault="00521C3A" w14:paraId="51E499AA" w14:textId="77777777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Result Processing System</w:t>
      </w:r>
    </w:p>
    <w:p w:rsidRPr="00521C3A" w:rsidR="00521C3A" w:rsidP="00521C3A" w:rsidRDefault="00521C3A" w14:paraId="49E7FF73" w14:textId="77777777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Staff Access and Roles</w:t>
      </w:r>
    </w:p>
    <w:p w:rsidR="00521C3A" w:rsidP="00521C3A" w:rsidRDefault="00521C3A" w14:paraId="643FBFCF" w14:textId="13ED6704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Examination, Grading &amp;</w:t>
      </w:r>
      <w:r w:rsidRPr="00521C3A">
        <w:rPr>
          <w:rFonts w:ascii="Cambria" w:hAnsi="Cambria" w:cstheme="majorHAnsi"/>
        </w:rPr>
        <w:t xml:space="preserve"> Reporting Features</w:t>
      </w:r>
    </w:p>
    <w:p w:rsidR="008F25A8" w:rsidP="00521C3A" w:rsidRDefault="008F25A8" w14:paraId="42839712" w14:textId="363198BF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Scratch-Card/PIN Authentication</w:t>
      </w:r>
    </w:p>
    <w:p w:rsidRPr="00521C3A" w:rsidR="00521C3A" w:rsidP="00521C3A" w:rsidRDefault="00521C3A" w14:paraId="2F0CA76B" w14:textId="77777777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Payment Integration (e.g., </w:t>
      </w:r>
      <w:proofErr w:type="spellStart"/>
      <w:r w:rsidRPr="00521C3A">
        <w:rPr>
          <w:rFonts w:ascii="Cambria" w:hAnsi="Cambria" w:cstheme="majorHAnsi"/>
        </w:rPr>
        <w:t>Remita</w:t>
      </w:r>
      <w:proofErr w:type="spellEnd"/>
      <w:r w:rsidRPr="00521C3A">
        <w:rPr>
          <w:rFonts w:ascii="Cambria" w:hAnsi="Cambria" w:cstheme="majorHAnsi"/>
        </w:rPr>
        <w:t>)</w:t>
      </w:r>
    </w:p>
    <w:p w:rsidR="00521C3A" w:rsidP="00521C3A" w:rsidRDefault="00521C3A" w14:paraId="16A900EC" w14:textId="787D9DEC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Admin, Teachers, Student &amp; Parent portals</w:t>
      </w:r>
    </w:p>
    <w:p w:rsidR="00521C3A" w:rsidP="00521C3A" w:rsidRDefault="00521C3A" w14:paraId="0E66528B" w14:textId="08649CE9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Admission Management</w:t>
      </w:r>
    </w:p>
    <w:p w:rsidR="00521C3A" w:rsidP="00521C3A" w:rsidRDefault="00521C3A" w14:paraId="7CAE4AA7" w14:textId="0C25D0B5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Timetable Management</w:t>
      </w:r>
    </w:p>
    <w:p w:rsidRPr="000F0A04" w:rsidR="008F25A8" w:rsidP="00521C3A" w:rsidRDefault="008F25A8" w14:paraId="3281588A" w14:textId="1C2668F3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Scholarship/Bursary Tracking</w:t>
      </w:r>
    </w:p>
    <w:p w:rsidRPr="00521C3A" w:rsidR="00521C3A" w:rsidP="00521C3A" w:rsidRDefault="00521C3A" w14:paraId="4572DC6F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2. PROJECT PHASES</w:t>
      </w:r>
    </w:p>
    <w:p w:rsidRPr="00F8177F" w:rsidR="00521C3A" w:rsidP="00521C3A" w:rsidRDefault="00521C3A" w14:paraId="627F5A3A" w14:textId="77777777">
      <w:pPr>
        <w:pStyle w:val="Heading3"/>
        <w:rPr>
          <w:rFonts w:ascii="Cambria" w:hAnsi="Cambria" w:cstheme="majorHAnsi"/>
          <w:color w:val="000000" w:themeColor="text1"/>
        </w:rPr>
      </w:pPr>
      <w:r w:rsidRPr="00F8177F">
        <w:rPr>
          <w:rFonts w:ascii="Cambria" w:hAnsi="Cambria" w:cstheme="majorHAnsi"/>
          <w:color w:val="000000" w:themeColor="text1"/>
        </w:rPr>
        <w:t>Phase 1 (Core System – Initial Delivery)</w:t>
      </w:r>
    </w:p>
    <w:p w:rsidRPr="00521C3A" w:rsidR="00521C3A" w:rsidP="00521C3A" w:rsidRDefault="00521C3A" w14:paraId="4AB53CFC" w14:textId="24DF1DB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The Developer will deliver a functional version of the system including the core modules listed above by </w:t>
      </w:r>
      <w:r w:rsidRPr="000F0A04" w:rsidR="000F0A04">
        <w:rPr>
          <w:rStyle w:val="Strong"/>
          <w:rFonts w:ascii="Cambria" w:hAnsi="Cambria" w:cstheme="majorHAnsi"/>
          <w:u w:val="single"/>
        </w:rPr>
        <w:t>March 31, 2026</w:t>
      </w:r>
      <w:r w:rsidRPr="000F0A04">
        <w:rPr>
          <w:rFonts w:ascii="Cambria" w:hAnsi="Cambria" w:cstheme="majorHAnsi"/>
          <w:u w:val="single"/>
        </w:rPr>
        <w:t>.</w:t>
      </w:r>
    </w:p>
    <w:p w:rsidRPr="00F8177F" w:rsidR="00521C3A" w:rsidP="00521C3A" w:rsidRDefault="00521C3A" w14:paraId="25F16830" w14:textId="77777777">
      <w:pPr>
        <w:pStyle w:val="Heading3"/>
        <w:rPr>
          <w:rFonts w:ascii="Cambria" w:hAnsi="Cambria" w:cstheme="majorHAnsi"/>
          <w:color w:val="000000" w:themeColor="text1"/>
        </w:rPr>
      </w:pPr>
      <w:r w:rsidRPr="00F8177F">
        <w:rPr>
          <w:rFonts w:ascii="Cambria" w:hAnsi="Cambria" w:cstheme="majorHAnsi"/>
          <w:color w:val="000000" w:themeColor="text1"/>
        </w:rPr>
        <w:t>Phase 2 (Enhancements &amp; Additional Features)</w:t>
      </w:r>
    </w:p>
    <w:p w:rsidRPr="00521C3A" w:rsidR="00521C3A" w:rsidP="00521C3A" w:rsidRDefault="00521C3A" w14:paraId="3936CEB5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Additional features and improvements will be implemented after the initial delivery. These may include:</w:t>
      </w:r>
    </w:p>
    <w:p w:rsidRPr="00521C3A" w:rsidR="00521C3A" w:rsidP="00521C3A" w:rsidRDefault="00521C3A" w14:paraId="7A0D9F49" w14:textId="77777777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SMS Notifications</w:t>
      </w:r>
    </w:p>
    <w:p w:rsidRPr="00521C3A" w:rsidR="00521C3A" w:rsidP="00521C3A" w:rsidRDefault="00521C3A" w14:paraId="77A4B79D" w14:textId="77777777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Advanced Reports</w:t>
      </w:r>
    </w:p>
    <w:p w:rsidR="00521C3A" w:rsidP="00521C3A" w:rsidRDefault="00521C3A" w14:paraId="05250B3C" w14:textId="77777777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UI/UX Improvements</w:t>
      </w:r>
    </w:p>
    <w:p w:rsidR="000F0A04" w:rsidP="00521C3A" w:rsidRDefault="000F0A04" w14:paraId="1E843440" w14:textId="25A79342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Attendance Tracking.</w:t>
      </w:r>
    </w:p>
    <w:p w:rsidR="000F0A04" w:rsidP="00521C3A" w:rsidRDefault="000F0A04" w14:paraId="28C90FC3" w14:textId="4F356BE3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Transcript Generation</w:t>
      </w:r>
    </w:p>
    <w:p w:rsidR="000F0A04" w:rsidP="00521C3A" w:rsidRDefault="000F0A04" w14:paraId="4F78B85C" w14:textId="09EF4B12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0F0A04">
        <w:rPr>
          <w:rFonts w:ascii="Cambria" w:hAnsi="Cambria" w:cstheme="majorHAnsi"/>
        </w:rPr>
        <w:t>CBT (Computer-Based Testing)</w:t>
      </w:r>
    </w:p>
    <w:p w:rsidR="000F0A04" w:rsidP="000F0A04" w:rsidRDefault="000F0A04" w14:paraId="566480B4" w14:textId="1E323EB0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Transport/Bus Management</w:t>
      </w:r>
    </w:p>
    <w:p w:rsidR="000F0A04" w:rsidP="000F0A04" w:rsidRDefault="008F25A8" w14:paraId="089BB2F8" w14:textId="6959DDA1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Library Management</w:t>
      </w:r>
    </w:p>
    <w:p w:rsidRPr="008F25A8" w:rsidR="008F25A8" w:rsidP="000F0A04" w:rsidRDefault="008F25A8" w14:paraId="6889919B" w14:textId="34DDF819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t>Inventory &amp; Store</w:t>
      </w:r>
    </w:p>
    <w:p w:rsidR="008F25A8" w:rsidP="000F0A04" w:rsidRDefault="008F25A8" w14:paraId="5591F404" w14:textId="33A0F7C6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Alumni Portal</w:t>
      </w:r>
    </w:p>
    <w:p w:rsidRPr="008F25A8" w:rsidR="00521C3A" w:rsidP="00521C3A" w:rsidRDefault="008F25A8" w14:paraId="792CA062" w14:textId="00BFB2CF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Event &amp; Gallery Management</w:t>
      </w:r>
    </w:p>
    <w:p w:rsidRPr="00521C3A" w:rsidR="00521C3A" w:rsidP="00521C3A" w:rsidRDefault="00521C3A" w14:paraId="4011DA85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3. PAYMENT TERMS</w:t>
      </w:r>
    </w:p>
    <w:p w:rsidRPr="00521C3A" w:rsidR="00521C3A" w:rsidP="00521C3A" w:rsidRDefault="00521C3A" w14:paraId="07F8F12B" w14:textId="25BCC1F3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Total Project Fee: </w:t>
      </w:r>
      <w:r w:rsidRPr="008F25A8">
        <w:rPr>
          <w:rFonts w:ascii="Cambria" w:hAnsi="Cambria" w:cstheme="majorHAnsi"/>
          <w:b/>
          <w:u w:val="single"/>
        </w:rPr>
        <w:t>₦</w:t>
      </w:r>
      <w:r w:rsidRPr="008F25A8" w:rsidR="008F25A8">
        <w:rPr>
          <w:rFonts w:ascii="Cambria" w:hAnsi="Cambria" w:cstheme="majorHAnsi"/>
          <w:b/>
          <w:u w:val="single"/>
        </w:rPr>
        <w:t>600,000</w:t>
      </w:r>
    </w:p>
    <w:p w:rsidRPr="00521C3A" w:rsidR="00521C3A" w:rsidP="00521C3A" w:rsidRDefault="00521C3A" w14:paraId="7448B1B8" w14:textId="77777777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Initial Payment Received: </w:t>
      </w:r>
      <w:r w:rsidRPr="008F25A8">
        <w:rPr>
          <w:rFonts w:ascii="Cambria" w:hAnsi="Cambria" w:cstheme="majorHAnsi"/>
          <w:b/>
          <w:u w:val="single"/>
        </w:rPr>
        <w:t>₦400,000</w:t>
      </w:r>
    </w:p>
    <w:p w:rsidRPr="00521C3A" w:rsidR="00521C3A" w:rsidP="00521C3A" w:rsidRDefault="00521C3A" w14:paraId="23D6DB67" w14:textId="55C90159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Remaining Balance: </w:t>
      </w:r>
      <w:r w:rsidRPr="008F25A8">
        <w:rPr>
          <w:rFonts w:ascii="Cambria" w:hAnsi="Cambria" w:cstheme="majorHAnsi"/>
          <w:b/>
          <w:u w:val="single"/>
        </w:rPr>
        <w:t>₦</w:t>
      </w:r>
      <w:r w:rsidRPr="008F25A8" w:rsidR="008F25A8">
        <w:rPr>
          <w:rFonts w:ascii="Cambria" w:hAnsi="Cambria" w:cstheme="majorHAnsi"/>
          <w:b/>
          <w:u w:val="single"/>
        </w:rPr>
        <w:t>200,000</w:t>
      </w:r>
    </w:p>
    <w:p w:rsidRPr="008F25A8" w:rsidR="00521C3A" w:rsidP="00521C3A" w:rsidRDefault="00521C3A" w14:paraId="04ABC621" w14:textId="77777777">
      <w:pPr>
        <w:pStyle w:val="NormalWeb"/>
        <w:rPr>
          <w:rFonts w:ascii="Cambria" w:hAnsi="Cambria" w:cstheme="majorHAnsi"/>
          <w:b/>
        </w:rPr>
      </w:pPr>
      <w:r w:rsidRPr="008F25A8">
        <w:rPr>
          <w:rFonts w:ascii="Cambria" w:hAnsi="Cambria" w:cstheme="majorHAnsi"/>
          <w:b/>
        </w:rPr>
        <w:t>Payment structure:</w:t>
      </w:r>
    </w:p>
    <w:p w:rsidRPr="00521C3A" w:rsidR="00521C3A" w:rsidP="00521C3A" w:rsidRDefault="00521C3A" w14:paraId="4CDC8CF2" w14:textId="77777777">
      <w:pPr>
        <w:pStyle w:val="NormalWeb"/>
        <w:numPr>
          <w:ilvl w:val="0"/>
          <w:numId w:val="13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Initial deposit (already paid)</w:t>
      </w:r>
    </w:p>
    <w:p w:rsidRPr="008F25A8" w:rsidR="00521C3A" w:rsidP="00521C3A" w:rsidRDefault="00521C3A" w14:paraId="6C0B976B" w14:textId="4ABE15E8">
      <w:pPr>
        <w:pStyle w:val="NormalWeb"/>
        <w:numPr>
          <w:ilvl w:val="0"/>
          <w:numId w:val="13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Balance to be paid upon completion of Phase 1 OR as agreed</w:t>
      </w:r>
      <w:r w:rsidR="008F25A8">
        <w:rPr>
          <w:rFonts w:ascii="Cambria" w:hAnsi="Cambria" w:cstheme="majorHAnsi"/>
        </w:rPr>
        <w:t>.</w:t>
      </w:r>
    </w:p>
    <w:p w:rsidRPr="00521C3A" w:rsidR="00521C3A" w:rsidP="00521C3A" w:rsidRDefault="00521C3A" w14:paraId="13BCC668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5. TIMELINE &amp; DELIVERY</w:t>
      </w:r>
    </w:p>
    <w:p w:rsidRPr="00521C3A" w:rsidR="00521C3A" w:rsidP="00521C3A" w:rsidRDefault="00521C3A" w14:paraId="4C1431DD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Developer agrees to deliver the core system within the agreed timeline.</w:t>
      </w:r>
    </w:p>
    <w:p w:rsidRPr="00521C3A" w:rsidR="00521C3A" w:rsidP="00521C3A" w:rsidRDefault="00521C3A" w14:paraId="3DC9B9F6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However, delays may occur due to:</w:t>
      </w:r>
    </w:p>
    <w:p w:rsidRPr="00521C3A" w:rsidR="00521C3A" w:rsidP="00521C3A" w:rsidRDefault="00521C3A" w14:paraId="7EEFE190" w14:textId="77777777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Changes requested by the Client</w:t>
      </w:r>
    </w:p>
    <w:p w:rsidRPr="00521C3A" w:rsidR="00521C3A" w:rsidP="00521C3A" w:rsidRDefault="00521C3A" w14:paraId="53AD514A" w14:textId="77777777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Delayed feedback or approvals</w:t>
      </w:r>
    </w:p>
    <w:p w:rsidRPr="008F25A8" w:rsidR="00521C3A" w:rsidP="00521C3A" w:rsidRDefault="00521C3A" w14:paraId="18C0C3D8" w14:textId="0C363A5A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External technical challenges</w:t>
      </w:r>
    </w:p>
    <w:p w:rsidRPr="00521C3A" w:rsidR="00521C3A" w:rsidP="00521C3A" w:rsidRDefault="00521C3A" w14:paraId="36260292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6. CLIENT RESPONSIBILITIES</w:t>
      </w:r>
    </w:p>
    <w:p w:rsidRPr="00521C3A" w:rsidR="00521C3A" w:rsidP="00521C3A" w:rsidRDefault="00521C3A" w14:paraId="6B3D715B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Client agrees to:</w:t>
      </w:r>
    </w:p>
    <w:p w:rsidRPr="00521C3A" w:rsidR="00521C3A" w:rsidP="00521C3A" w:rsidRDefault="00521C3A" w14:paraId="2F32937D" w14:textId="77777777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Provide necessary information and requirements on time</w:t>
      </w:r>
    </w:p>
    <w:p w:rsidRPr="00521C3A" w:rsidR="00521C3A" w:rsidP="00521C3A" w:rsidRDefault="00521C3A" w14:paraId="4250FDBF" w14:textId="77777777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Give timely feedback during development</w:t>
      </w:r>
    </w:p>
    <w:p w:rsidRPr="00521C3A" w:rsidR="00521C3A" w:rsidP="00521C3A" w:rsidRDefault="00521C3A" w14:paraId="38237256" w14:textId="77777777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Ensure cooperation for smooth project execution</w:t>
      </w:r>
    </w:p>
    <w:p w:rsidRPr="00521C3A" w:rsidR="00521C3A" w:rsidP="00521C3A" w:rsidRDefault="00521C3A" w14:paraId="42E620F0" w14:textId="5AEB28D6">
      <w:pPr>
        <w:rPr>
          <w:rFonts w:ascii="Cambria" w:hAnsi="Cambria" w:cstheme="majorHAnsi"/>
        </w:rPr>
      </w:pPr>
    </w:p>
    <w:p w:rsidRPr="00521C3A" w:rsidR="00521C3A" w:rsidP="00521C3A" w:rsidRDefault="00521C3A" w14:paraId="118A6CE9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7. SYSTEM HOSTING &amp; MAINTENANCE</w:t>
      </w:r>
    </w:p>
    <w:p w:rsidRPr="00521C3A" w:rsidR="00521C3A" w:rsidP="00521C3A" w:rsidRDefault="00521C3A" w14:paraId="0680D255" w14:textId="77777777">
      <w:pPr>
        <w:pStyle w:val="NormalWeb"/>
        <w:numPr>
          <w:ilvl w:val="0"/>
          <w:numId w:val="17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Hosting (VPS, domain, etc.) costs are separate from development fees</w:t>
      </w:r>
    </w:p>
    <w:p w:rsidRPr="00514ECE" w:rsidR="00521C3A" w:rsidP="00521C3A" w:rsidRDefault="00521C3A" w14:paraId="1D8EAD96" w14:textId="2E27B8C7">
      <w:pPr>
        <w:pStyle w:val="NormalWeb"/>
        <w:numPr>
          <w:ilvl w:val="0"/>
          <w:numId w:val="17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Maintenance and support after delivery may require a separate agreement</w:t>
      </w:r>
    </w:p>
    <w:p w:rsidRPr="00521C3A" w:rsidR="00521C3A" w:rsidP="00521C3A" w:rsidRDefault="00521C3A" w14:paraId="05A6211F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8. LIMITATION OF LIABILITY</w:t>
      </w:r>
    </w:p>
    <w:p w:rsidRPr="00521C3A" w:rsidR="00521C3A" w:rsidP="00521C3A" w:rsidRDefault="00521C3A" w14:paraId="51515CA1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Developer shall not be held responsible for:</w:t>
      </w:r>
    </w:p>
    <w:p w:rsidRPr="00521C3A" w:rsidR="00521C3A" w:rsidP="00521C3A" w:rsidRDefault="00521C3A" w14:paraId="054E7537" w14:textId="77777777">
      <w:pPr>
        <w:pStyle w:val="NormalWeb"/>
        <w:numPr>
          <w:ilvl w:val="0"/>
          <w:numId w:val="18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Misuse of the system by users</w:t>
      </w:r>
    </w:p>
    <w:p w:rsidRPr="00514ECE" w:rsidR="00521C3A" w:rsidP="00521C3A" w:rsidRDefault="00521C3A" w14:paraId="6D27BEF2" w14:textId="59564D3F">
      <w:pPr>
        <w:pStyle w:val="NormalWeb"/>
        <w:numPr>
          <w:ilvl w:val="0"/>
          <w:numId w:val="18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Downtime caused by external services</w:t>
      </w:r>
    </w:p>
    <w:p w:rsidRPr="00521C3A" w:rsidR="00521C3A" w:rsidP="00521C3A" w:rsidRDefault="00521C3A" w14:paraId="28D52C5F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9. TERMINATION</w:t>
      </w:r>
    </w:p>
    <w:p w:rsidRPr="00521C3A" w:rsidR="00521C3A" w:rsidP="00521C3A" w:rsidRDefault="00521C3A" w14:paraId="15140611" w14:textId="77777777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Either party may terminate this agreement if:</w:t>
      </w:r>
    </w:p>
    <w:p w:rsidRPr="00521C3A" w:rsidR="00521C3A" w:rsidP="00521C3A" w:rsidRDefault="00521C3A" w14:paraId="3C396D94" w14:textId="77777777">
      <w:pPr>
        <w:pStyle w:val="NormalWeb"/>
        <w:numPr>
          <w:ilvl w:val="0"/>
          <w:numId w:val="19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There is a breach of terms</w:t>
      </w:r>
    </w:p>
    <w:p w:rsidRPr="00521C3A" w:rsidR="00521C3A" w:rsidP="00521C3A" w:rsidRDefault="00521C3A" w14:paraId="022D9179" w14:textId="77777777">
      <w:pPr>
        <w:pStyle w:val="NormalWeb"/>
        <w:numPr>
          <w:ilvl w:val="0"/>
          <w:numId w:val="19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Work cannot continue due to unforeseen circumstances</w:t>
      </w:r>
    </w:p>
    <w:p w:rsidRPr="00521C3A" w:rsidR="00521C3A" w:rsidP="00514ECE" w:rsidRDefault="00521C3A" w14:paraId="124F87AA" w14:textId="142316D8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Payments made prior to termination are non-refundable for work already completed.</w:t>
      </w:r>
    </w:p>
    <w:p w:rsidRPr="00521C3A" w:rsidR="00521C3A" w:rsidP="00521C3A" w:rsidRDefault="00521C3A" w14:paraId="101444AD" w14:textId="77777777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10. ACCEPTANCE</w:t>
      </w:r>
    </w:p>
    <w:p w:rsidR="00521C3A" w:rsidP="53846219" w:rsidRDefault="00521C3A" w14:paraId="667D98D9" w14:textId="549FEC6D">
      <w:pPr>
        <w:pStyle w:val="NormalWeb"/>
        <w:rPr>
          <w:rFonts w:ascii="Cambria" w:hAnsi="Cambria" w:cs="Calibri" w:cstheme="majorAscii"/>
        </w:rPr>
      </w:pPr>
      <w:r w:rsidRPr="53846219" w:rsidR="00521C3A">
        <w:rPr>
          <w:rFonts w:ascii="Cambria" w:hAnsi="Cambria" w:cs="Calibri" w:cstheme="majorAscii"/>
        </w:rPr>
        <w:t xml:space="preserve">By signing below, both parties agree to the terms and conditions </w:t>
      </w:r>
      <w:r w:rsidRPr="53846219" w:rsidR="00521C3A">
        <w:rPr>
          <w:rFonts w:ascii="Cambria" w:hAnsi="Cambria" w:cs="Calibri" w:cstheme="majorAscii"/>
        </w:rPr>
        <w:t>stated</w:t>
      </w:r>
      <w:r w:rsidRPr="53846219" w:rsidR="00521C3A">
        <w:rPr>
          <w:rFonts w:ascii="Cambria" w:hAnsi="Cambria" w:cs="Calibri" w:cstheme="majorAscii"/>
        </w:rPr>
        <w:t xml:space="preserve"> in this agreement.</w:t>
      </w:r>
    </w:p>
    <w:p w:rsidRPr="00514ECE" w:rsidR="00521C3A" w:rsidP="53846219" w:rsidRDefault="00521C3A" w14:paraId="7544E2CE" w14:textId="12E77B09">
      <w:pPr>
        <w:pStyle w:val="NormalWeb"/>
        <w:rPr>
          <w:rFonts w:ascii="Cambria" w:hAnsi="Cambria" w:cs="Calibri" w:cstheme="majorAscii"/>
          <w:b w:val="1"/>
          <w:bCs w:val="1"/>
        </w:rPr>
      </w:pPr>
      <w:r w:rsidRPr="53846219" w:rsidR="00521C3A">
        <w:rPr>
          <w:rStyle w:val="Strong"/>
          <w:rFonts w:ascii="Cambria" w:hAnsi="Cambria" w:cs="Calibri" w:cstheme="majorAscii"/>
        </w:rPr>
        <w:t>Developer Signature:</w:t>
      </w:r>
      <w:r w:rsidRPr="53846219" w:rsidR="00521C3A">
        <w:rPr>
          <w:rFonts w:ascii="Cambria" w:hAnsi="Cambria" w:cs="Calibri" w:cstheme="majorAscii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0215EE3" wp14:editId="54C5141E">
                <wp:extent xmlns:wp="http://schemas.openxmlformats.org/drawingml/2006/wordprocessingDrawing" cx="1206500" cy="514350"/>
                <wp:effectExtent xmlns:wp="http://schemas.openxmlformats.org/drawingml/2006/wordprocessingDrawing" l="57150" t="57150" r="0" b="57150"/>
                <wp:docPr xmlns:wp="http://schemas.openxmlformats.org/drawingml/2006/wordprocessingDrawing" id="1593676937" name="Ink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648257003">
                          <w14:nvContentPartPr>
                            <w14:cNvContentPartPr/>
                          </w14:nvContentPartPr>
                          <w14:xfrm>
                            <a:off x="0" y="0"/>
                            <a:ext cx="1206500" cy="51435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</mc:AlternateContent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 xmlns:mc="http://schemas.openxmlformats.org/markup-compatibility/2006"/>
        </mc:AlternateContent>
      </w:r>
      <w:r>
        <w:br/>
      </w:r>
      <w:r w:rsidRPr="53846219" w:rsidR="00521C3A">
        <w:rPr>
          <w:rFonts w:ascii="Cambria" w:hAnsi="Cambria" w:cs="Calibri" w:cstheme="majorAscii"/>
        </w:rPr>
        <w:t xml:space="preserve">Name: </w:t>
      </w:r>
      <w:r w:rsidRPr="53846219" w:rsidR="00514ECE">
        <w:rPr>
          <w:rFonts w:ascii="Cambria" w:hAnsi="Cambria" w:cs="Calibri" w:cstheme="majorAscii"/>
          <w:b w:val="1"/>
          <w:bCs w:val="1"/>
          <w:u w:val="single"/>
        </w:rPr>
        <w:t>FESTUS ISAAC</w:t>
      </w:r>
      <w:r>
        <w:br/>
      </w:r>
      <w:r w:rsidRPr="53846219" w:rsidR="00521C3A">
        <w:rPr>
          <w:rFonts w:ascii="Cambria" w:hAnsi="Cambria" w:cs="Calibri" w:cstheme="majorAscii"/>
        </w:rPr>
        <w:t xml:space="preserve">Date: </w:t>
      </w:r>
      <w:r w:rsidRPr="53846219" w:rsidR="00514ECE">
        <w:rPr>
          <w:rFonts w:ascii="Cambria" w:hAnsi="Cambria" w:cs="Calibri" w:cstheme="majorAscii"/>
          <w:b w:val="1"/>
          <w:bCs w:val="1"/>
        </w:rPr>
        <w:t>1</w:t>
      </w:r>
      <w:r w:rsidRPr="53846219" w:rsidR="7E79A9F0">
        <w:rPr>
          <w:rFonts w:ascii="Cambria" w:hAnsi="Cambria" w:cs="Calibri" w:cstheme="majorAscii"/>
          <w:b w:val="1"/>
          <w:bCs w:val="1"/>
        </w:rPr>
        <w:t>9</w:t>
      </w:r>
      <w:r w:rsidRPr="53846219" w:rsidR="00514ECE">
        <w:rPr>
          <w:rFonts w:ascii="Cambria" w:hAnsi="Cambria" w:cs="Calibri" w:cstheme="majorAscii"/>
          <w:b w:val="1"/>
          <w:bCs w:val="1"/>
        </w:rPr>
        <w:t>/03/2026</w:t>
      </w:r>
    </w:p>
    <w:p w:rsidR="53846219" w:rsidP="53846219" w:rsidRDefault="53846219" w14:paraId="4D5D157F" w14:textId="6BECB14C">
      <w:pPr>
        <w:pStyle w:val="NormalWeb"/>
        <w:rPr>
          <w:rFonts w:ascii="Cambria" w:hAnsi="Cambria" w:cs="Calibri" w:cstheme="majorAscii"/>
          <w:b w:val="1"/>
          <w:bCs w:val="1"/>
        </w:rPr>
      </w:pPr>
    </w:p>
    <w:p w:rsidRPr="00521C3A" w:rsidR="00521C3A" w:rsidP="53846219" w:rsidRDefault="00521C3A" w14:paraId="146D2FED" w14:textId="4BE71503">
      <w:pPr>
        <w:pStyle w:val="NormalWeb"/>
        <w:rPr>
          <w:rFonts w:ascii="Cambria" w:hAnsi="Cambria" w:cs="Calibri" w:cstheme="majorAscii"/>
        </w:rPr>
      </w:pPr>
      <w:r w:rsidRPr="53846219" w:rsidR="00521C3A">
        <w:rPr>
          <w:rStyle w:val="Strong"/>
          <w:rFonts w:ascii="Cambria" w:hAnsi="Cambria" w:cs="Calibri" w:cstheme="majorAscii"/>
        </w:rPr>
        <w:t>Client Signature:</w:t>
      </w:r>
      <w:r w:rsidRPr="53846219" w:rsidR="00521C3A">
        <w:rPr>
          <w:rFonts w:ascii="Cambria" w:hAnsi="Cambria" w:cs="Calibri" w:cstheme="majorAscii"/>
        </w:rPr>
        <w:t xml:space="preserve"> ________________________</w:t>
      </w:r>
      <w:r>
        <w:br/>
      </w:r>
      <w:r w:rsidRPr="53846219" w:rsidR="00521C3A">
        <w:rPr>
          <w:rFonts w:ascii="Cambria" w:hAnsi="Cambria" w:cs="Calibri" w:cstheme="majorAscii"/>
        </w:rPr>
        <w:t>Name: ________________________</w:t>
      </w:r>
      <w:r>
        <w:br/>
      </w:r>
      <w:r w:rsidRPr="53846219" w:rsidR="00521C3A">
        <w:rPr>
          <w:rFonts w:ascii="Cambria" w:hAnsi="Cambria" w:cs="Calibri" w:cstheme="majorAscii"/>
        </w:rPr>
        <w:t>Date: ________________________</w:t>
      </w:r>
    </w:p>
    <w:sectPr w:rsidRPr="00521C3A" w:rsidR="00521C3A" w:rsidSect="00F8177F">
      <w:headerReference w:type="default" r:id="rId8"/>
      <w:footerReference w:type="default" r:id="rId9"/>
      <w:pgSz w:w="12240" w:h="15840" w:orient="portrait"/>
      <w:pgMar w:top="1080" w:right="1260" w:bottom="45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FD1" w:rsidP="00816537" w:rsidRDefault="00291FD1" w14:paraId="2DEB7A65" w14:textId="77777777">
      <w:pPr>
        <w:spacing w:after="0" w:line="240" w:lineRule="auto"/>
      </w:pPr>
      <w:r>
        <w:separator/>
      </w:r>
    </w:p>
  </w:endnote>
  <w:endnote w:type="continuationSeparator" w:id="0">
    <w:p w:rsidR="00291FD1" w:rsidP="00816537" w:rsidRDefault="00291FD1" w14:paraId="07A8B4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65600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6537" w:rsidRDefault="00816537" w14:paraId="6EB4CD41" w14:textId="3A772F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282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16537" w:rsidRDefault="00816537" w14:paraId="3A92F286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FD1" w:rsidP="00816537" w:rsidRDefault="00291FD1" w14:paraId="54094E4B" w14:textId="77777777">
      <w:pPr>
        <w:spacing w:after="0" w:line="240" w:lineRule="auto"/>
      </w:pPr>
      <w:r>
        <w:separator/>
      </w:r>
    </w:p>
  </w:footnote>
  <w:footnote w:type="continuationSeparator" w:id="0">
    <w:p w:rsidR="00291FD1" w:rsidP="00816537" w:rsidRDefault="00291FD1" w14:paraId="11F958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w:rsidR="00816537" w:rsidP="00816537" w:rsidRDefault="00816537" w14:paraId="79F72215" w14:textId="77777777">
    <w:pPr>
      <w:pStyle w:val="Header"/>
      <w:jc w:val="center"/>
      <w:rPr>
        <w:rFonts w:ascii="Cambria" w:hAnsi="Cambria"/>
        <w:b/>
        <w:bCs/>
        <w:color w:val="EE0000"/>
        <w:sz w:val="56"/>
        <w:szCs w:val="44"/>
      </w:rPr>
    </w:pPr>
    <w:r w:rsidRPr="00E85797">
      <w:rPr>
        <w:noProof/>
        <w:sz w:val="48"/>
        <w:szCs w:val="48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4F8D3E" wp14:editId="42EA7005">
              <wp:simplePos x="0" y="0"/>
              <wp:positionH relativeFrom="column">
                <wp:posOffset>3619817</wp:posOffset>
              </wp:positionH>
              <wp:positionV relativeFrom="paragraph">
                <wp:posOffset>-1569402</wp:posOffset>
              </wp:positionV>
              <wp:extent cx="4943835" cy="2320892"/>
              <wp:effectExtent l="1197293" t="0" r="1244917" b="6668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3508561">
                        <a:off x="0" y="0"/>
                        <a:ext cx="4943835" cy="2320892"/>
                        <a:chOff x="0" y="0"/>
                        <a:chExt cx="7870060" cy="4019020"/>
                      </a:xfrm>
                    </wpg:grpSpPr>
                    <wps:wsp>
                      <wps:cNvPr id="6" name="Double Wave 6"/>
                      <wps:cNvSpPr/>
                      <wps:spPr>
                        <a:xfrm>
                          <a:off x="0" y="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B311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Double Wave 7"/>
                      <wps:cNvSpPr/>
                      <wps:spPr>
                        <a:xfrm rot="21356622">
                          <a:off x="103495" y="226326"/>
                          <a:ext cx="7766565" cy="3328545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Double Wave 8"/>
                      <wps:cNvSpPr/>
                      <wps:spPr>
                        <a:xfrm>
                          <a:off x="81886" y="61415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5DBEDD7A">
            <v:group id="Group 5" style="position:absolute;margin-left:285pt;margin-top:-123.55pt;width:389.3pt;height:182.75pt;rotation:-8838009fd;z-index:-251657216;mso-width-relative:margin;mso-height-relative:margin" coordsize="78700,40190" o:spid="_x0000_s1026" w14:anchorId="018E9E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">
              <v:shapetype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textboxrect="@46,@48,@47,@49" o:connecttype="custom" o:connectlocs="@40,@0;@51,10800;@33,@4;@50,10800" o:connectangles="270,180,90,0"/>
                <v:handles>
                  <v:h position="topLeft,#0" yrange="0,2229"/>
                  <v:h position="#1,bottomRight" xrange="8640,12960"/>
                </v:handles>
              </v:shapetype>
              <v:shape id="Double Wave 6" style="position:absolute;width:76745;height:34048;visibility:visible;mso-wrap-style:square;v-text-anchor:middle" o:spid="_x0000_s1027" fillcolor="#b31111" stroked="f" strokeweight="2pt" type="#_x0000_t188" adj="1350,1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"/>
              <v:shape id="Double Wave 7" style="position:absolute;left:1034;top:2263;width:77666;height:33285;rotation:-265834fd;visibility:visible;mso-wrap-style:square;v-text-anchor:middle" o:spid="_x0000_s1028" fillcolor="red" stroked="f" strokeweight="2pt" type="#_x0000_t188" adj="1350,1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"/>
              <v:shape id="Double Wave 8" style="position:absolute;left:818;top:6141;width:76746;height:34049;visibility:visible;mso-wrap-style:square;v-text-anchor:middle" o:spid="_x0000_s1029" fillcolor="#243f60 [1604]" stroked="f" strokeweight="2pt" type="#_x0000_t188" adj="1350,1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"/>
            </v:group>
          </w:pict>
        </mc:Fallback>
      </mc:AlternateContent>
    </w:r>
    <w:proofErr w:type="spellStart"/>
    <w:r w:rsidRPr="00E85797">
      <w:rPr>
        <w:rFonts w:ascii="Cambria" w:hAnsi="Cambria"/>
        <w:b/>
        <w:bCs/>
        <w:color w:val="0F243E" w:themeColor="text2" w:themeShade="80"/>
        <w:sz w:val="56"/>
        <w:szCs w:val="44"/>
      </w:rPr>
      <w:t>CodeCrafters</w:t>
    </w:r>
    <w:proofErr w:type="spellEnd"/>
    <w:r w:rsidRPr="00E85797">
      <w:rPr>
        <w:rFonts w:ascii="Cambria" w:hAnsi="Cambria"/>
        <w:b/>
        <w:bCs/>
        <w:sz w:val="56"/>
        <w:szCs w:val="44"/>
      </w:rPr>
      <w:t xml:space="preserve"> </w:t>
    </w:r>
    <w:r w:rsidRPr="00E85797">
      <w:rPr>
        <w:rFonts w:ascii="Cambria" w:hAnsi="Cambria"/>
        <w:b/>
        <w:bCs/>
        <w:color w:val="EE0000"/>
        <w:sz w:val="56"/>
        <w:szCs w:val="44"/>
      </w:rPr>
      <w:t>Academy</w:t>
    </w:r>
  </w:p>
  <w:p w:rsidR="00816537" w:rsidP="00816537" w:rsidRDefault="00816537" w14:paraId="18E38AC6" w14:textId="77777777">
    <w:pPr>
      <w:pStyle w:val="Header"/>
      <w:jc w:val="center"/>
    </w:pPr>
    <w:r w:rsidRPr="00E85797">
      <w:rPr>
        <w:i/>
        <w:iCs/>
      </w:rPr>
      <w:t>Innovative Educational Technology Solutions</w:t>
    </w:r>
  </w:p>
  <w:p w:rsidRPr="00816537" w:rsidR="00816537" w:rsidP="00816537" w:rsidRDefault="00816537" w14:paraId="0B39959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7E02BF2"/>
    <w:multiLevelType w:val="multilevel"/>
    <w:tmpl w:val="55E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686237C"/>
    <w:multiLevelType w:val="multilevel"/>
    <w:tmpl w:val="F30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4CF1DA8"/>
    <w:multiLevelType w:val="multilevel"/>
    <w:tmpl w:val="D6D6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CE1438B"/>
    <w:multiLevelType w:val="multilevel"/>
    <w:tmpl w:val="D37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E463BDF"/>
    <w:multiLevelType w:val="multilevel"/>
    <w:tmpl w:val="25B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2C5999"/>
    <w:multiLevelType w:val="multilevel"/>
    <w:tmpl w:val="20A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62B060D"/>
    <w:multiLevelType w:val="multilevel"/>
    <w:tmpl w:val="C75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EF818B5"/>
    <w:multiLevelType w:val="multilevel"/>
    <w:tmpl w:val="335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1CF56A3"/>
    <w:multiLevelType w:val="multilevel"/>
    <w:tmpl w:val="FB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E502200"/>
    <w:multiLevelType w:val="multilevel"/>
    <w:tmpl w:val="231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0"/>
  </w:num>
  <w:num w:numId="13">
    <w:abstractNumId w:val="16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  <w:num w:numId="18">
    <w:abstractNumId w:val="15"/>
  </w:num>
  <w:num w:numId="19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E73"/>
    <w:rsid w:val="00034616"/>
    <w:rsid w:val="0006063C"/>
    <w:rsid w:val="000F0A04"/>
    <w:rsid w:val="0015074B"/>
    <w:rsid w:val="0019539C"/>
    <w:rsid w:val="001E59EF"/>
    <w:rsid w:val="00291FD1"/>
    <w:rsid w:val="0029639D"/>
    <w:rsid w:val="00326F90"/>
    <w:rsid w:val="00514ECE"/>
    <w:rsid w:val="00521C3A"/>
    <w:rsid w:val="00570984"/>
    <w:rsid w:val="007B6DDF"/>
    <w:rsid w:val="00816537"/>
    <w:rsid w:val="00873F63"/>
    <w:rsid w:val="008F25A8"/>
    <w:rsid w:val="00A54AE2"/>
    <w:rsid w:val="00AA1D8D"/>
    <w:rsid w:val="00B47730"/>
    <w:rsid w:val="00CA0C03"/>
    <w:rsid w:val="00CB0664"/>
    <w:rsid w:val="00D32829"/>
    <w:rsid w:val="00F8177F"/>
    <w:rsid w:val="00FC693F"/>
    <w:rsid w:val="07EF1376"/>
    <w:rsid w:val="2B38CE0C"/>
    <w:rsid w:val="33C1239B"/>
    <w:rsid w:val="34010984"/>
    <w:rsid w:val="418D6D16"/>
    <w:rsid w:val="53846219"/>
    <w:rsid w:val="7E79A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1876D"/>
  <w14:defaultImageDpi w14:val="300"/>
  <w15:docId w15:val="{CFFB7A58-1EBD-4BD4-AB40-DEF6AC8802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21C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ink/ink.xml" Id="rId648257003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9T05:58:59.2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1437 331 16383 0 0,'-2'0'0'0'0,"-4"0"0"0"0,-1 0 0 0 0,-3 0 0 0 0,2 0 0 0 0,-5 0 0 0 0,-3 1 0 0 0,-6 1 0 0 0,-1 1 0 0 0,-1 0 0 0 0,1-1 0 0 0,-4 3 0 0 0,3 0 0 0 0,2 2 0 0 0,3-3 0 0 0,3-1 0 0 0,3 0 0 0 0,1-3 0 0 0,-2 1 0 0 0,0-1 0 0 0,0 0 0 0 0,-2-1 0 0 0,-2 1 0 0 0,-1 0 0 0 0,2 0 0 0 0,1 0 0 0 0,4 0 0 0 0,0 0 0 0 0,1-3 0 0 0,0-1 0 0 0,0 2 0 0 0,0-1 0 0 0,-1 1 0 0 0,2 2 0 0 0,6 2 0 0 0,7 7 0 0 0,6 6 0 0 0,2 4 0 0 0,-1 5 0 0 0,-1 7 0 0 0,0 5 0 0 0,2 6 0 0 0,-4 4 0 0 0,-1-1 0 0 0,-1-2 0 0 0,0-4 0 0 0,0-1 0 0 0,1 1 0 0 0,-3 0 0 0 0,2 4 0 0 0,0 1 0 0 0,-1 1 0 0 0,3-4 0 0 0,-1-2 0 0 0,0-5 0 0 0,-3-4 0 0 0,0-4 0 0 0,-1-2 0 0 0,-1-5 0 0 0,-1-1 0 0 0,0-4 0 0 0,0 0 0 0 0,-1-1 0 0 0,1-2 0 0 0,0 0 0 0 0,0 2 0 0 0,0 1 0 0 0,0 2 0 0 0,0-2 0 0 0,-3-3 0 0 0,0 0 0 0 0,0-2 0 0 0,0 3 0 0 0,1 0 0 0 0,-1 1 0 0 0,1 0 0 0 0,-2-2 0 0 0,0 0 0 0 0,-4-2 0 0 0,-2-2 0 0 0,1-3 0 0 0</inkml:trace>
  <inkml:trace contextRef="#ctx0" brushRef="#br0" timeOffset="36.47">669 1009 16383 0 0,'1'0'0'0'0,"2"0"0"0"0,4 1 0 0 0,4 1 0 0 0,3 1 0 0 0,7 1 0 0 0,6 0 0 0 0,5-1 0 0 0,6 0 0 0 0,3-1 0 0 0,0 0 0 0 0,0 0 0 0 0,-1 1 0 0 0,-4 0 0 0 0,-4 2 0 0 0,-1 0 0 0 0,-1 0 0 0 0,-2-3 0 0 0,-1 0 0 0 0,0-1 0 0 0,-1 0 0 0 0,-1 0 0 0 0,-1-2 0 0 0,-6 1 0 0 0,-1-1 0 0 0,-3 1 0 0 0,-1 0 0 0 0,3-4 0 0 0,-2-3 0 0 0,1-4 0 0 0,1-5 0 0 0,2-3 0 0 0,2-3 0 0 0,-2-2 0 0 0,-2-1 0 0 0,-3 1 0 0 0,-4 3 0 0 0,-3 2 0 0 0,1-1 0 0 0,0 1 0 0 0,-2 0 0 0 0,-1 2 0 0 0,-2 1 0 0 0,-3 5 0 0 0,0 1 0 0 0,-4-1 0 0 0,-3-1 0 0 0,-3-1 0 0 0,1 0 0 0 0,-3-3 0 0 0,-2 3 0 0 0,2-1 0 0 0,2 2 0 0 0,-1 2 0 0 0,-1 4 0 0 0,-3 4 0 0 0,-4 8 0 0 0,-2 5 0 0 0,-2 4 0 0 0,-1 3 0 0 0,-2 3 0 0 0,2 0 0 0 0,2 4 0 0 0,-2 0 0 0 0,4-1 0 0 0,2 0 0 0 0,5-1 0 0 0,-2-1 0 0 0,5 0 0 0 0,1 0 0 0 0,3 1 0 0 0,3-1 0 0 0,1 1 0 0 0,3-1 0 0 0,0 0 0 0 0,0 0 0 0 0,4 2 0 0 0,0 0 0 0 0,0 1 0 0 0,1-1 0 0 0,2 1 0 0 0,3-1 0 0 0,4-2 0 0 0,0 2 0 0 0,3-2 0 0 0,0-4 0 0 0,1-4 0 0 0,4-4 0 0 0,8-5 0 0 0,8-2 0 0 0,10-1 0 0 0,3-2 0 0 0,1-6 0 0 0,0-2 0 0 0,0-4 0 0 0,-3-5 0 0 0,-5-3 0 0 0,-6 1 0 0 0,-6 3 0 0 0,-5-1 0 0 0,-6 1 0 0 0,-5-1 0 0 0,-5 3 0 0 0,-3 1 0 0 0,-4 0 0 0 0,1-2 0 0 0,-2-1 0 0 0,1-4 0 0 0,-2-2 0 0 0,0 0 0 0 0,-1 3 0 0 0,-1 2 0 0 0,0 0 0 0 0,0 0 0 0 0,0 2 0 0 0,0 0 0 0 0,-3 2 0 0 0,-1 5 0 0 0,-6 2 0 0 0,-12 3 0 0 0,-9 6 0 0 0,-12 3 0 0 0,-9 4 0 0 0,-9 1 0 0 0,-2-1 0 0 0,3-1 0 0 0,4 2 0 0 0,4 2 0 0 0,4 2 0 0 0,6-2 0 0 0,7-2 0 0 0,5-4 0 0 0,-2-3 0 0 0,-2-2 0 0 0,-7-2 0 0 0,-7-4 0 0 0,-5-5 0 0 0,-6-5 0 0 0,-2-5 0 0 0,6-2 0 0 0,7 1 0 0 0,9 1 0 0 0,8 2 0 0 0,8 2 0 0 0,6 3 0 0 0,4 5 0 0 0,0 1 0 0 0,2-1 0 0 0,0-1 0 0 0,1-1 0 0 0,-2 2 0 0 0,2-3 0 0 0,-1-4 0 0 0,1-4 0 0 0,-3-1 0 0 0,-1-5 0 0 0,0-1 0 0 0,2 0 0 0 0,2 1 0 0 0,2 0 0 0 0,3-1 0 0 0,2 0 0 0 0,2 3 0 0 0,0 2 0 0 0,1 2 0 0 0,3 2 0 0 0,6 7 0 0 0,9 7 0 0 0,11 8 0 0 0,11 6 0 0 0,11 9 0 0 0,11 8 0 0 0,10 12 0 0 0,15 2 0 0 0,8 2 0 0 0,1-4 0 0 0,-3-2 0 0 0,-12-5 0 0 0,-15-8 0 0 0,-17-4 0 0 0,-11-7 0 0 0,-11-6 0 0 0,-7-4 0 0 0,1-4 0 0 0,2-1 0 0 0,5-2 0 0 0,10-4 0 0 0,9-4 0 0 0,4-1 0 0 0,4-2 0 0 0,2-2 0 0 0,2-1 0 0 0,-5-3 0 0 0,-10 3 0 0 0,-12 3 0 0 0,-12-2 0 0 0,-9 1 0 0 0,-6-2 0 0 0,-5 1 0 0 0,-4-1 0 0 0,-2 0 0 0 0,-4-3 0 0 0,-2 3 0 0 0,0 0 0 0 0,-3-3 0 0 0,-5-5 0 0 0,-3-9 0 0 0,-4-7 0 0 0,-3 2 0 0 0,2 5 0 0 0,5 6 0 0 0,2 6 0 0 0,2 5 0 0 0,4 2 0 0 0,-2 4 0 0 0,5 3 0 0 0,-2 1 0 0 0,2 1 0 0 0,-2 0 0 0 0,-1 1 0 0 0,2 1 0 0 0,-1 2 0 0 0,-1 0 0 0 0,0 3 0 0 0,1 3 0 0 0,-1 4 0 0 0,-3 4 0 0 0,-8 7 0 0 0,-7 4 0 0 0,-5 6 0 0 0,-4 5 0 0 0,-4 1 0 0 0,-4-1 0 0 0,1 1 0 0 0,-2 0 0 0 0,-4 2 0 0 0,-1 0 0 0 0,-3 1 0 0 0,-3 1 0 0 0,1-2 0 0 0,2-7 0 0 0,0-3 0 0 0,1-10 0 0 0,4-6 0 0 0,3-5 0 0 0,6-5 0 0 0,8-2 0 0 0,3-1 0 0 0,4-3 0 0 0,2-2 0 0 0,3 0 0 0 0,1-2 0 0 0,5 2 0 0 0,2 0 0 0 0,3 0 0 0 0,3 0 0 0 0,1-3 0 0 0,0-3 0 0 0,4-4 0 0 0,0-6 0 0 0,2-5 0 0 0,4-10 0 0 0,1-6 0 0 0,2-4 0 0 0,3-1 0 0 0,4 0 0 0 0,9-2 0 0 0,5-5 0 0 0,4-1 0 0 0,2 1 0 0 0,0 5 0 0 0,-3 7 0 0 0,-1 7 0 0 0,-2 4 0 0 0,0 4 0 0 0,-3 3 0 0 0,0 5 0 0 0,1 0 0 0 0,2 5 0 0 0,1 2 0 0 0,1 0 0 0 0,0 2 0 0 0,1 4 0 0 0,-4 1 0 0 0,0 4 0 0 0,1 0 0 0 0,-2 2 0 0 0,0 0 0 0 0,0 0 0 0 0,-1-1 0 0 0,-2-1 0 0 0,-2 2 0 0 0,-1-1 0 0 0,-1 1 0 0 0,0-1 0 0 0,-2 3 0 0 0,2 7 0 0 0,2 2 0 0 0,0 4 0 0 0,0 3 0 0 0,-1 3 0 0 0,0 2 0 0 0,0 2 0 0 0,-2 2 0 0 0,-5 4 0 0 0,-2 3 0 0 0,-2 4 0 0 0,-2 6 0 0 0,0 5 0 0 0,-3 5 0 0 0,1 3 0 0 0,-2 5 0 0 0,1 4 0 0 0,0 3 0 0 0,0 0 0 0 0,0-2 0 0 0,0-3 0 0 0,0-5 0 0 0,0-2 0 0 0,0-6 0 0 0,0-7 0 0 0,0-9 0 0 0,0-7 0 0 0,0-9 0 0 0,-3-5 0 0 0,-2-4 0 0 0,-2-3 0 0 0,-5-4 0 0 0,-3-2 0 0 0,-4-2 0 0 0,-2-2 0 0 0,-3-6 0 0 0,0-2 0 0 0,-1-4 0 0 0,-7-5 0 0 0,-8-7 0 0 0,-9-7 0 0 0,-9-2 0 0 0,-2-1 0 0 0,-2 3 0 0 0,1 3 0 0 0,8 5 0 0 0,5 7 0 0 0,8 5 0 0 0,7 4 0 0 0,6 4 0 0 0,4 3 0 0 0,4 2 0 0 0,2 2 0 0 0,4 1 0 0 0,6 1 0 0 0,12-3 0 0 0,24 0 0 0 0,36-8 0 0 0,42-1 0 0 0,58-1 0 0 0,78-7 0 0 0,91-7 0 0 0,55-3 0 0 0,18-4 0 0 0,-22 1 0 0 0,-53-2 0 0 0,-81 6 0 0 0,-82 4 0 0 0,-73 7 0 0 0,-61 4 0 0 0,-46 7 0 0 0,-33 7 0 0 0,-24 5 0 0 0,-16 3 0 0 0,-19-1 0 0 0,-20 0 0 0 0,-24-3 0 0 0,-23-3 0 0 0,-14 3 0 0 0,-7 2 0 0 0,-3 5 0 0 0,7 3 0 0 0,13 3 0 0 0,14 3 0 0 0,12-1 0 0 0,1-2 0 0 0,-12-4 0 0 0,-17-5 0 0 0,-5-4 0 0 0,7-4 0 0 0,18-1 0 0 0,23-3 0 0 0,27 1 0 0 0,31 0 0 0 0,33 1 0 0 0,28 0 0 0 0,26-1 0 0 0,25-6 0 0 0,21-4 0 0 0,24-6 0 0 0,17-1 0 0 0,16-8 0 0 0,11-5 0 0 0,6-2 0 0 0,-2 3 0 0 0,-5 1 0 0 0,-15 4 0 0 0,-19 3 0 0 0,-29 7 0 0 0,-36 8 0 0 0,-33 7 0 0 0,-27 6 0 0 0,-20 1 0 0 0,-13 1 0 0 0,-7 1 0 0 0,5 0 0 0 0,9-1 0 0 0,15-2 0 0 0,19-3 0 0 0,32-8 0 0 0,42-11 0 0 0,37-5 0 0 0,34-6 0 0 0,25-1 0 0 0,19-3 0 0 0,3 5 0 0 0,-10 8 0 0 0,-29 4 0 0 0,-40 7 0 0 0,-43 3 0 0 0,-42 6 0 0 0,-43 6 0 0 0,-46 8 0 0 0,-64 4 0 0 0,-57 13 0 0 0,-36 6 0 0 0,-6-2 0 0 0,21-7 0 0 0,46-4 0 0 0,53-7 0 0 0,49-12 0 0 0,39-7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F9EE76-E447-4A53-A023-7AC95CB9C03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Festus Isaac</lastModifiedBy>
  <revision>5</revision>
  <dcterms:created xsi:type="dcterms:W3CDTF">2026-03-18T16:31:00.0000000Z</dcterms:created>
  <dcterms:modified xsi:type="dcterms:W3CDTF">2026-03-19T06:01:28.0411677Z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bab6f155-4089-43c2-a5bf-eed1b6fefecf</vt:lpwstr>
  </property>
</Properties>
</file>