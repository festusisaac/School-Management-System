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3B168E" w14:textId="77777777" w:rsidR="00521C3A" w:rsidRPr="00521C3A" w:rsidRDefault="00521C3A" w:rsidP="00521C3A">
      <w:pPr>
        <w:pStyle w:val="Heading1"/>
        <w:jc w:val="center"/>
        <w:rPr>
          <w:rFonts w:ascii="Cambria" w:hAnsi="Cambria" w:cstheme="majorHAnsi"/>
          <w:color w:val="000000" w:themeColor="text1"/>
          <w:sz w:val="32"/>
        </w:rPr>
      </w:pPr>
      <w:r w:rsidRPr="00521C3A">
        <w:rPr>
          <w:rFonts w:ascii="Cambria" w:hAnsi="Cambria" w:cstheme="majorHAnsi"/>
          <w:color w:val="000000" w:themeColor="text1"/>
          <w:sz w:val="32"/>
        </w:rPr>
        <w:t>SOFTWARE DEVELOPMENT AGREEMENT</w:t>
      </w:r>
    </w:p>
    <w:p w14:paraId="42DD20EC" w14:textId="3A84C553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This Agreement is made on this </w:t>
      </w:r>
      <w:r w:rsidRPr="00521C3A">
        <w:rPr>
          <w:rFonts w:ascii="Cambria" w:hAnsi="Cambria" w:cstheme="majorHAnsi"/>
          <w:b/>
          <w:u w:val="single"/>
        </w:rPr>
        <w:t>18</w:t>
      </w:r>
      <w:r w:rsidRPr="00521C3A">
        <w:rPr>
          <w:rFonts w:ascii="Cambria" w:hAnsi="Cambria" w:cstheme="majorHAnsi"/>
          <w:b/>
          <w:u w:val="single"/>
          <w:vertAlign w:val="superscript"/>
        </w:rPr>
        <w:t>th</w:t>
      </w:r>
      <w:r w:rsidRPr="00521C3A">
        <w:rPr>
          <w:rFonts w:ascii="Cambria" w:hAnsi="Cambria" w:cstheme="majorHAnsi"/>
        </w:rPr>
        <w:t xml:space="preserve"> day of </w:t>
      </w:r>
      <w:r w:rsidRPr="00521C3A">
        <w:rPr>
          <w:rFonts w:ascii="Cambria" w:hAnsi="Cambria" w:cstheme="majorHAnsi"/>
          <w:b/>
          <w:u w:val="single"/>
        </w:rPr>
        <w:t>MARCH</w:t>
      </w:r>
      <w:r w:rsidRPr="00521C3A">
        <w:rPr>
          <w:rFonts w:ascii="Cambria" w:hAnsi="Cambria" w:cstheme="majorHAnsi"/>
        </w:rPr>
        <w:t xml:space="preserve">, </w:t>
      </w:r>
      <w:r w:rsidRPr="00521C3A">
        <w:rPr>
          <w:rFonts w:ascii="Cambria" w:hAnsi="Cambria" w:cstheme="majorHAnsi"/>
          <w:b/>
          <w:u w:val="single"/>
        </w:rPr>
        <w:t>2026</w:t>
      </w:r>
    </w:p>
    <w:p w14:paraId="3844E7AF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BETWEEN</w:t>
      </w:r>
    </w:p>
    <w:p w14:paraId="4678F845" w14:textId="0EC988E3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Style w:val="Strong"/>
          <w:rFonts w:ascii="Cambria" w:hAnsi="Cambria" w:cstheme="majorHAnsi"/>
        </w:rPr>
        <w:t xml:space="preserve">FESTUS ISAAC / CODECRAFTERS ACADEMY </w:t>
      </w:r>
      <w:r w:rsidRPr="00521C3A">
        <w:rPr>
          <w:rFonts w:ascii="Cambria" w:hAnsi="Cambria" w:cstheme="majorHAnsi"/>
        </w:rPr>
        <w:br/>
        <w:t>(hereinafter referred to as "Developer")</w:t>
      </w:r>
    </w:p>
    <w:p w14:paraId="29D944C9" w14:textId="77777777" w:rsidR="00521C3A" w:rsidRPr="00521C3A" w:rsidRDefault="00521C3A" w:rsidP="00521C3A">
      <w:pPr>
        <w:pStyle w:val="NormalWeb"/>
        <w:rPr>
          <w:rFonts w:ascii="Cambria" w:hAnsi="Cambria" w:cstheme="majorHAnsi"/>
          <w:b/>
        </w:rPr>
      </w:pPr>
      <w:r w:rsidRPr="00521C3A">
        <w:rPr>
          <w:rFonts w:ascii="Cambria" w:hAnsi="Cambria" w:cstheme="majorHAnsi"/>
          <w:b/>
        </w:rPr>
        <w:t>AND</w:t>
      </w:r>
    </w:p>
    <w:p w14:paraId="5839530B" w14:textId="128A27FF" w:rsidR="00521C3A" w:rsidRPr="00521C3A" w:rsidRDefault="00521C3A" w:rsidP="008F25A8">
      <w:pPr>
        <w:pStyle w:val="NormalWeb"/>
        <w:rPr>
          <w:rFonts w:ascii="Cambria" w:hAnsi="Cambria" w:cstheme="majorHAnsi"/>
        </w:rPr>
      </w:pPr>
      <w:r w:rsidRPr="00521C3A">
        <w:rPr>
          <w:rStyle w:val="Strong"/>
          <w:rFonts w:ascii="Cambria" w:hAnsi="Cambria" w:cstheme="majorHAnsi"/>
        </w:rPr>
        <w:t>POOR HANDMAIDS OF JESUS CHRIST</w:t>
      </w:r>
      <w:r w:rsidR="00F8177F">
        <w:rPr>
          <w:rStyle w:val="Strong"/>
          <w:rFonts w:ascii="Cambria" w:hAnsi="Cambria" w:cstheme="majorHAnsi"/>
        </w:rPr>
        <w:t xml:space="preserve"> SCHOOL</w:t>
      </w:r>
      <w:bookmarkStart w:id="0" w:name="_GoBack"/>
      <w:bookmarkEnd w:id="0"/>
      <w:r w:rsidRPr="00521C3A">
        <w:rPr>
          <w:rFonts w:ascii="Cambria" w:hAnsi="Cambria" w:cstheme="majorHAnsi"/>
        </w:rPr>
        <w:t xml:space="preserve">, represented by </w:t>
      </w:r>
      <w:r w:rsidRPr="00521C3A">
        <w:rPr>
          <w:rFonts w:ascii="Cambria" w:hAnsi="Cambria" w:cstheme="majorHAnsi"/>
          <w:b/>
        </w:rPr>
        <w:t xml:space="preserve">Rev. </w:t>
      </w:r>
      <w:r w:rsidRPr="00521C3A">
        <w:rPr>
          <w:rStyle w:val="Strong"/>
          <w:rFonts w:ascii="Cambria" w:hAnsi="Cambria" w:cstheme="majorHAnsi"/>
        </w:rPr>
        <w:t>Sis. Mary</w:t>
      </w:r>
      <w:r w:rsidRPr="00521C3A">
        <w:rPr>
          <w:rStyle w:val="Strong"/>
          <w:rFonts w:ascii="Cambria" w:hAnsi="Cambria" w:cstheme="majorHAnsi"/>
        </w:rPr>
        <w:t>Ann (Principal</w:t>
      </w:r>
      <w:proofErr w:type="gramStart"/>
      <w:r w:rsidRPr="00521C3A">
        <w:rPr>
          <w:rStyle w:val="Strong"/>
          <w:rFonts w:ascii="Cambria" w:hAnsi="Cambria" w:cstheme="majorHAnsi"/>
        </w:rPr>
        <w:t>)</w:t>
      </w:r>
      <w:proofErr w:type="gramEnd"/>
      <w:r w:rsidRPr="00521C3A">
        <w:rPr>
          <w:rFonts w:ascii="Cambria" w:hAnsi="Cambria" w:cstheme="majorHAnsi"/>
        </w:rPr>
        <w:br/>
        <w:t>(hereinafter referred to as "Client")</w:t>
      </w:r>
    </w:p>
    <w:p w14:paraId="2A33ACFB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1. PROJECT DESCRIPTION</w:t>
      </w:r>
    </w:p>
    <w:p w14:paraId="1B7FE6D0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The Developer agrees to design and develop a </w:t>
      </w:r>
      <w:r w:rsidRPr="00521C3A">
        <w:rPr>
          <w:rStyle w:val="Strong"/>
          <w:rFonts w:ascii="Cambria" w:hAnsi="Cambria" w:cstheme="majorHAnsi"/>
        </w:rPr>
        <w:t>School Management System</w:t>
      </w:r>
      <w:r w:rsidRPr="00521C3A">
        <w:rPr>
          <w:rFonts w:ascii="Cambria" w:hAnsi="Cambria" w:cstheme="majorHAnsi"/>
        </w:rPr>
        <w:t xml:space="preserve"> for the Client. The system will include core functionalities such as:</w:t>
      </w:r>
    </w:p>
    <w:p w14:paraId="14C673EF" w14:textId="77777777" w:rsidR="00521C3A" w:rsidRP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Student Management</w:t>
      </w:r>
    </w:p>
    <w:p w14:paraId="1C5A5E69" w14:textId="77777777" w:rsidR="00521C3A" w:rsidRP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Class Management</w:t>
      </w:r>
    </w:p>
    <w:p w14:paraId="51E499AA" w14:textId="77777777" w:rsidR="00521C3A" w:rsidRP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Result Processing System</w:t>
      </w:r>
    </w:p>
    <w:p w14:paraId="49E7FF73" w14:textId="77777777" w:rsidR="00521C3A" w:rsidRP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Staff Access and Roles</w:t>
      </w:r>
    </w:p>
    <w:p w14:paraId="643FBFCF" w14:textId="13ED6704" w:rsid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Examination, Grading &amp;</w:t>
      </w:r>
      <w:r w:rsidRPr="00521C3A">
        <w:rPr>
          <w:rFonts w:ascii="Cambria" w:hAnsi="Cambria" w:cstheme="majorHAnsi"/>
        </w:rPr>
        <w:t xml:space="preserve"> Reporting Features</w:t>
      </w:r>
    </w:p>
    <w:p w14:paraId="42839712" w14:textId="363198BF" w:rsidR="008F25A8" w:rsidRDefault="008F25A8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Scratch-Card/PIN Authentication</w:t>
      </w:r>
    </w:p>
    <w:p w14:paraId="2F0CA76B" w14:textId="77777777" w:rsidR="00521C3A" w:rsidRP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Payment Integration (e.g., </w:t>
      </w:r>
      <w:proofErr w:type="spellStart"/>
      <w:r w:rsidRPr="00521C3A">
        <w:rPr>
          <w:rFonts w:ascii="Cambria" w:hAnsi="Cambria" w:cstheme="majorHAnsi"/>
        </w:rPr>
        <w:t>Remita</w:t>
      </w:r>
      <w:proofErr w:type="spellEnd"/>
      <w:r w:rsidRPr="00521C3A">
        <w:rPr>
          <w:rFonts w:ascii="Cambria" w:hAnsi="Cambria" w:cstheme="majorHAnsi"/>
        </w:rPr>
        <w:t>)</w:t>
      </w:r>
    </w:p>
    <w:p w14:paraId="16A900EC" w14:textId="787D9DEC" w:rsid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Admin, Teachers, Student &amp; Parent portals</w:t>
      </w:r>
    </w:p>
    <w:p w14:paraId="0E66528B" w14:textId="08649CE9" w:rsid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Admission Management</w:t>
      </w:r>
    </w:p>
    <w:p w14:paraId="7CAE4AA7" w14:textId="0C25D0B5" w:rsidR="00521C3A" w:rsidRDefault="00521C3A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Timetable Management</w:t>
      </w:r>
    </w:p>
    <w:p w14:paraId="3281588A" w14:textId="1C2668F3" w:rsidR="008F25A8" w:rsidRPr="000F0A04" w:rsidRDefault="008F25A8" w:rsidP="00521C3A">
      <w:pPr>
        <w:pStyle w:val="NormalWeb"/>
        <w:numPr>
          <w:ilvl w:val="0"/>
          <w:numId w:val="10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Scholarship/Bursary Tracking</w:t>
      </w:r>
    </w:p>
    <w:p w14:paraId="4572DC6F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2. PROJECT PHASES</w:t>
      </w:r>
    </w:p>
    <w:p w14:paraId="627F5A3A" w14:textId="77777777" w:rsidR="00521C3A" w:rsidRPr="00F8177F" w:rsidRDefault="00521C3A" w:rsidP="00521C3A">
      <w:pPr>
        <w:pStyle w:val="Heading3"/>
        <w:rPr>
          <w:rFonts w:ascii="Cambria" w:hAnsi="Cambria" w:cstheme="majorHAnsi"/>
          <w:color w:val="000000" w:themeColor="text1"/>
        </w:rPr>
      </w:pPr>
      <w:r w:rsidRPr="00F8177F">
        <w:rPr>
          <w:rFonts w:ascii="Cambria" w:hAnsi="Cambria" w:cstheme="majorHAnsi"/>
          <w:color w:val="000000" w:themeColor="text1"/>
        </w:rPr>
        <w:t>Phase 1 (Core System – Initial Delivery)</w:t>
      </w:r>
    </w:p>
    <w:p w14:paraId="4AB53CFC" w14:textId="24DF1DBA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The Developer will deliver a functional version of the system including the core modules listed above by </w:t>
      </w:r>
      <w:r w:rsidR="000F0A04" w:rsidRPr="000F0A04">
        <w:rPr>
          <w:rStyle w:val="Strong"/>
          <w:rFonts w:ascii="Cambria" w:hAnsi="Cambria" w:cstheme="majorHAnsi"/>
          <w:u w:val="single"/>
        </w:rPr>
        <w:t>March 31, 2026</w:t>
      </w:r>
      <w:r w:rsidRPr="000F0A04">
        <w:rPr>
          <w:rFonts w:ascii="Cambria" w:hAnsi="Cambria" w:cstheme="majorHAnsi"/>
          <w:u w:val="single"/>
        </w:rPr>
        <w:t>.</w:t>
      </w:r>
    </w:p>
    <w:p w14:paraId="25F16830" w14:textId="77777777" w:rsidR="00521C3A" w:rsidRPr="00F8177F" w:rsidRDefault="00521C3A" w:rsidP="00521C3A">
      <w:pPr>
        <w:pStyle w:val="Heading3"/>
        <w:rPr>
          <w:rFonts w:ascii="Cambria" w:hAnsi="Cambria" w:cstheme="majorHAnsi"/>
          <w:color w:val="000000" w:themeColor="text1"/>
        </w:rPr>
      </w:pPr>
      <w:r w:rsidRPr="00F8177F">
        <w:rPr>
          <w:rFonts w:ascii="Cambria" w:hAnsi="Cambria" w:cstheme="majorHAnsi"/>
          <w:color w:val="000000" w:themeColor="text1"/>
        </w:rPr>
        <w:t>Phase 2 (Enhancements &amp; Additional Features)</w:t>
      </w:r>
    </w:p>
    <w:p w14:paraId="3936CEB5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Additional features and improvements will be implemented after the initial delivery. These may include:</w:t>
      </w:r>
    </w:p>
    <w:p w14:paraId="7A0D9F49" w14:textId="77777777" w:rsidR="00521C3A" w:rsidRPr="00521C3A" w:rsidRDefault="00521C3A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lastRenderedPageBreak/>
        <w:t>SMS Notifications</w:t>
      </w:r>
    </w:p>
    <w:p w14:paraId="77A4B79D" w14:textId="77777777" w:rsidR="00521C3A" w:rsidRPr="00521C3A" w:rsidRDefault="00521C3A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Advanced Reports</w:t>
      </w:r>
    </w:p>
    <w:p w14:paraId="05250B3C" w14:textId="77777777" w:rsidR="00521C3A" w:rsidRDefault="00521C3A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UI/UX Improvements</w:t>
      </w:r>
    </w:p>
    <w:p w14:paraId="1E843440" w14:textId="25A79342" w:rsidR="000F0A04" w:rsidRDefault="000F0A04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Attendance Tracking.</w:t>
      </w:r>
    </w:p>
    <w:p w14:paraId="28C90FC3" w14:textId="4F356BE3" w:rsidR="000F0A04" w:rsidRDefault="000F0A04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Transcript Generation</w:t>
      </w:r>
    </w:p>
    <w:p w14:paraId="4F78B85C" w14:textId="09EF4B12" w:rsidR="000F0A04" w:rsidRDefault="000F0A04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0F0A04">
        <w:rPr>
          <w:rFonts w:ascii="Cambria" w:hAnsi="Cambria" w:cstheme="majorHAnsi"/>
        </w:rPr>
        <w:t>CBT (Computer-Based Testing)</w:t>
      </w:r>
    </w:p>
    <w:p w14:paraId="566480B4" w14:textId="1E323EB0" w:rsidR="000F0A04" w:rsidRDefault="000F0A04" w:rsidP="000F0A04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rPr>
          <w:rFonts w:ascii="Cambria" w:hAnsi="Cambria" w:cstheme="majorHAnsi"/>
        </w:rPr>
        <w:t>Transport/Bus Management</w:t>
      </w:r>
    </w:p>
    <w:p w14:paraId="089BB2F8" w14:textId="6959DDA1" w:rsidR="000F0A04" w:rsidRDefault="008F25A8" w:rsidP="000F0A04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Library Management</w:t>
      </w:r>
    </w:p>
    <w:p w14:paraId="6889919B" w14:textId="34DDF819" w:rsidR="008F25A8" w:rsidRPr="008F25A8" w:rsidRDefault="008F25A8" w:rsidP="000F0A04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>
        <w:t>Inventory &amp; Store</w:t>
      </w:r>
    </w:p>
    <w:p w14:paraId="5591F404" w14:textId="33A0F7C6" w:rsidR="008F25A8" w:rsidRDefault="008F25A8" w:rsidP="000F0A04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Alumni Portal</w:t>
      </w:r>
    </w:p>
    <w:p w14:paraId="792CA062" w14:textId="00BFB2CF" w:rsidR="00521C3A" w:rsidRPr="008F25A8" w:rsidRDefault="008F25A8" w:rsidP="00521C3A">
      <w:pPr>
        <w:pStyle w:val="NormalWeb"/>
        <w:numPr>
          <w:ilvl w:val="0"/>
          <w:numId w:val="11"/>
        </w:numPr>
        <w:rPr>
          <w:rFonts w:ascii="Cambria" w:hAnsi="Cambria" w:cstheme="majorHAnsi"/>
        </w:rPr>
      </w:pPr>
      <w:r w:rsidRPr="008F25A8">
        <w:rPr>
          <w:rFonts w:ascii="Cambria" w:hAnsi="Cambria" w:cstheme="majorHAnsi"/>
        </w:rPr>
        <w:t>Event &amp; Gallery Management</w:t>
      </w:r>
    </w:p>
    <w:p w14:paraId="4011DA85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3. PAYMENT TERMS</w:t>
      </w:r>
    </w:p>
    <w:p w14:paraId="07F8F12B" w14:textId="25BCC1F3" w:rsidR="00521C3A" w:rsidRPr="00521C3A" w:rsidRDefault="00521C3A" w:rsidP="00521C3A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Total Project Fee: </w:t>
      </w:r>
      <w:r w:rsidRPr="008F25A8">
        <w:rPr>
          <w:rFonts w:ascii="Cambria" w:hAnsi="Cambria" w:cstheme="majorHAnsi"/>
          <w:b/>
          <w:u w:val="single"/>
        </w:rPr>
        <w:t>₦</w:t>
      </w:r>
      <w:r w:rsidR="008F25A8" w:rsidRPr="008F25A8">
        <w:rPr>
          <w:rFonts w:ascii="Cambria" w:hAnsi="Cambria" w:cstheme="majorHAnsi"/>
          <w:b/>
          <w:u w:val="single"/>
        </w:rPr>
        <w:t>600,000</w:t>
      </w:r>
    </w:p>
    <w:p w14:paraId="7448B1B8" w14:textId="77777777" w:rsidR="00521C3A" w:rsidRPr="00521C3A" w:rsidRDefault="00521C3A" w:rsidP="00521C3A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Initial Payment Received: </w:t>
      </w:r>
      <w:r w:rsidRPr="008F25A8">
        <w:rPr>
          <w:rFonts w:ascii="Cambria" w:hAnsi="Cambria" w:cstheme="majorHAnsi"/>
          <w:b/>
          <w:u w:val="single"/>
        </w:rPr>
        <w:t>₦400,000</w:t>
      </w:r>
    </w:p>
    <w:p w14:paraId="23D6DB67" w14:textId="55C90159" w:rsidR="00521C3A" w:rsidRPr="00521C3A" w:rsidRDefault="00521C3A" w:rsidP="00521C3A">
      <w:pPr>
        <w:pStyle w:val="NormalWeb"/>
        <w:numPr>
          <w:ilvl w:val="0"/>
          <w:numId w:val="12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 xml:space="preserve">Remaining Balance: </w:t>
      </w:r>
      <w:r w:rsidRPr="008F25A8">
        <w:rPr>
          <w:rFonts w:ascii="Cambria" w:hAnsi="Cambria" w:cstheme="majorHAnsi"/>
          <w:b/>
          <w:u w:val="single"/>
        </w:rPr>
        <w:t>₦</w:t>
      </w:r>
      <w:r w:rsidR="008F25A8" w:rsidRPr="008F25A8">
        <w:rPr>
          <w:rFonts w:ascii="Cambria" w:hAnsi="Cambria" w:cstheme="majorHAnsi"/>
          <w:b/>
          <w:u w:val="single"/>
        </w:rPr>
        <w:t>200,000</w:t>
      </w:r>
    </w:p>
    <w:p w14:paraId="04ABC621" w14:textId="77777777" w:rsidR="00521C3A" w:rsidRPr="008F25A8" w:rsidRDefault="00521C3A" w:rsidP="00521C3A">
      <w:pPr>
        <w:pStyle w:val="NormalWeb"/>
        <w:rPr>
          <w:rFonts w:ascii="Cambria" w:hAnsi="Cambria" w:cstheme="majorHAnsi"/>
          <w:b/>
        </w:rPr>
      </w:pPr>
      <w:r w:rsidRPr="008F25A8">
        <w:rPr>
          <w:rFonts w:ascii="Cambria" w:hAnsi="Cambria" w:cstheme="majorHAnsi"/>
          <w:b/>
        </w:rPr>
        <w:t>Payment structure:</w:t>
      </w:r>
    </w:p>
    <w:p w14:paraId="4CDC8CF2" w14:textId="77777777" w:rsidR="00521C3A" w:rsidRPr="00521C3A" w:rsidRDefault="00521C3A" w:rsidP="00521C3A">
      <w:pPr>
        <w:pStyle w:val="NormalWeb"/>
        <w:numPr>
          <w:ilvl w:val="0"/>
          <w:numId w:val="13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Initial deposit (already paid)</w:t>
      </w:r>
    </w:p>
    <w:p w14:paraId="6C0B976B" w14:textId="4ABE15E8" w:rsidR="00521C3A" w:rsidRPr="008F25A8" w:rsidRDefault="00521C3A" w:rsidP="00521C3A">
      <w:pPr>
        <w:pStyle w:val="NormalWeb"/>
        <w:numPr>
          <w:ilvl w:val="0"/>
          <w:numId w:val="13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Balance to be paid upon completion of Phase 1 OR as agreed</w:t>
      </w:r>
      <w:r w:rsidR="008F25A8">
        <w:rPr>
          <w:rFonts w:ascii="Cambria" w:hAnsi="Cambria" w:cstheme="majorHAnsi"/>
        </w:rPr>
        <w:t>.</w:t>
      </w:r>
    </w:p>
    <w:p w14:paraId="13BCC668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5. TIMELINE &amp; DELIVERY</w:t>
      </w:r>
    </w:p>
    <w:p w14:paraId="4C1431DD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Developer agrees to deliver the core system within the agreed timeline.</w:t>
      </w:r>
    </w:p>
    <w:p w14:paraId="3DC9B9F6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However, delays may occur due to:</w:t>
      </w:r>
    </w:p>
    <w:p w14:paraId="7EEFE190" w14:textId="77777777" w:rsidR="00521C3A" w:rsidRPr="00521C3A" w:rsidRDefault="00521C3A" w:rsidP="00521C3A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Changes requested by the Client</w:t>
      </w:r>
    </w:p>
    <w:p w14:paraId="53AD514A" w14:textId="77777777" w:rsidR="00521C3A" w:rsidRPr="00521C3A" w:rsidRDefault="00521C3A" w:rsidP="00521C3A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Delayed feedback or approvals</w:t>
      </w:r>
    </w:p>
    <w:p w14:paraId="18C0C3D8" w14:textId="0C363A5A" w:rsidR="00521C3A" w:rsidRPr="008F25A8" w:rsidRDefault="00521C3A" w:rsidP="00521C3A">
      <w:pPr>
        <w:pStyle w:val="NormalWeb"/>
        <w:numPr>
          <w:ilvl w:val="0"/>
          <w:numId w:val="15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External technical challenges</w:t>
      </w:r>
    </w:p>
    <w:p w14:paraId="36260292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6. CLIENT RESPONSIBILITIES</w:t>
      </w:r>
    </w:p>
    <w:p w14:paraId="6B3D715B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Client agrees to:</w:t>
      </w:r>
    </w:p>
    <w:p w14:paraId="2F32937D" w14:textId="77777777" w:rsidR="00521C3A" w:rsidRPr="00521C3A" w:rsidRDefault="00521C3A" w:rsidP="00521C3A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Provide necessary information and requirements on time</w:t>
      </w:r>
    </w:p>
    <w:p w14:paraId="4250FDBF" w14:textId="77777777" w:rsidR="00521C3A" w:rsidRPr="00521C3A" w:rsidRDefault="00521C3A" w:rsidP="00521C3A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Give timely feedback during development</w:t>
      </w:r>
    </w:p>
    <w:p w14:paraId="38237256" w14:textId="77777777" w:rsidR="00521C3A" w:rsidRPr="00521C3A" w:rsidRDefault="00521C3A" w:rsidP="00521C3A">
      <w:pPr>
        <w:pStyle w:val="NormalWeb"/>
        <w:numPr>
          <w:ilvl w:val="0"/>
          <w:numId w:val="16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Ensure cooperation for smooth project execution</w:t>
      </w:r>
    </w:p>
    <w:p w14:paraId="42E620F0" w14:textId="5AEB28D6" w:rsidR="00521C3A" w:rsidRPr="00521C3A" w:rsidRDefault="00521C3A" w:rsidP="00521C3A">
      <w:pPr>
        <w:rPr>
          <w:rFonts w:ascii="Cambria" w:hAnsi="Cambria" w:cstheme="majorHAnsi"/>
        </w:rPr>
      </w:pPr>
    </w:p>
    <w:p w14:paraId="118A6CE9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lastRenderedPageBreak/>
        <w:t>7. SYSTEM HOSTING &amp; MAINTENANCE</w:t>
      </w:r>
    </w:p>
    <w:p w14:paraId="0680D255" w14:textId="77777777" w:rsidR="00521C3A" w:rsidRPr="00521C3A" w:rsidRDefault="00521C3A" w:rsidP="00521C3A">
      <w:pPr>
        <w:pStyle w:val="NormalWeb"/>
        <w:numPr>
          <w:ilvl w:val="0"/>
          <w:numId w:val="17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Hosting (VPS, domain, etc.) costs are separate from development fees</w:t>
      </w:r>
    </w:p>
    <w:p w14:paraId="1D8EAD96" w14:textId="2E27B8C7" w:rsidR="00521C3A" w:rsidRPr="00514ECE" w:rsidRDefault="00521C3A" w:rsidP="00521C3A">
      <w:pPr>
        <w:pStyle w:val="NormalWeb"/>
        <w:numPr>
          <w:ilvl w:val="0"/>
          <w:numId w:val="17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Maintenance and support after delivery may require a separate agreement</w:t>
      </w:r>
    </w:p>
    <w:p w14:paraId="05A6211F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8. LIMITATION OF LIABILITY</w:t>
      </w:r>
    </w:p>
    <w:p w14:paraId="51515CA1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 Developer shall not be held responsible for:</w:t>
      </w:r>
    </w:p>
    <w:p w14:paraId="054E7537" w14:textId="77777777" w:rsidR="00521C3A" w:rsidRPr="00521C3A" w:rsidRDefault="00521C3A" w:rsidP="00521C3A">
      <w:pPr>
        <w:pStyle w:val="NormalWeb"/>
        <w:numPr>
          <w:ilvl w:val="0"/>
          <w:numId w:val="18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Misuse of the system by users</w:t>
      </w:r>
    </w:p>
    <w:p w14:paraId="6D27BEF2" w14:textId="59564D3F" w:rsidR="00521C3A" w:rsidRPr="00514ECE" w:rsidRDefault="00521C3A" w:rsidP="00521C3A">
      <w:pPr>
        <w:pStyle w:val="NormalWeb"/>
        <w:numPr>
          <w:ilvl w:val="0"/>
          <w:numId w:val="18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Downtime caused by external services</w:t>
      </w:r>
    </w:p>
    <w:p w14:paraId="28D52C5F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9. TERMINATION</w:t>
      </w:r>
    </w:p>
    <w:p w14:paraId="15140611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Either party may terminate this agreement if:</w:t>
      </w:r>
    </w:p>
    <w:p w14:paraId="3C396D94" w14:textId="77777777" w:rsidR="00521C3A" w:rsidRPr="00521C3A" w:rsidRDefault="00521C3A" w:rsidP="00521C3A">
      <w:pPr>
        <w:pStyle w:val="NormalWeb"/>
        <w:numPr>
          <w:ilvl w:val="0"/>
          <w:numId w:val="19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There is a breach of terms</w:t>
      </w:r>
    </w:p>
    <w:p w14:paraId="022D9179" w14:textId="77777777" w:rsidR="00521C3A" w:rsidRPr="00521C3A" w:rsidRDefault="00521C3A" w:rsidP="00521C3A">
      <w:pPr>
        <w:pStyle w:val="NormalWeb"/>
        <w:numPr>
          <w:ilvl w:val="0"/>
          <w:numId w:val="19"/>
        </w:numPr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Work cannot continue due to unforeseen circumstances</w:t>
      </w:r>
    </w:p>
    <w:p w14:paraId="124F87AA" w14:textId="142316D8" w:rsidR="00521C3A" w:rsidRPr="00521C3A" w:rsidRDefault="00521C3A" w:rsidP="00514ECE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Payments made prior to termination are non-refundable for work already completed.</w:t>
      </w:r>
    </w:p>
    <w:p w14:paraId="101444AD" w14:textId="77777777" w:rsidR="00521C3A" w:rsidRPr="00521C3A" w:rsidRDefault="00521C3A" w:rsidP="00521C3A">
      <w:pPr>
        <w:pStyle w:val="Heading2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10. ACCEPTANCE</w:t>
      </w:r>
    </w:p>
    <w:p w14:paraId="05A5A9D6" w14:textId="4B9B8BB0" w:rsidR="00521C3A" w:rsidRPr="00521C3A" w:rsidRDefault="00521C3A" w:rsidP="00514ECE">
      <w:pPr>
        <w:pStyle w:val="NormalWeb"/>
        <w:rPr>
          <w:rFonts w:ascii="Cambria" w:hAnsi="Cambria" w:cstheme="majorHAnsi"/>
        </w:rPr>
      </w:pPr>
      <w:r w:rsidRPr="00521C3A">
        <w:rPr>
          <w:rFonts w:ascii="Cambria" w:hAnsi="Cambria" w:cstheme="majorHAnsi"/>
        </w:rPr>
        <w:t>By signing below, both parties agree to the terms and conditions stated in this agreement.</w:t>
      </w:r>
    </w:p>
    <w:p w14:paraId="7544E2CE" w14:textId="0AB325E5" w:rsidR="00521C3A" w:rsidRPr="00514ECE" w:rsidRDefault="00521C3A" w:rsidP="00514ECE">
      <w:pPr>
        <w:pStyle w:val="NormalWeb"/>
        <w:rPr>
          <w:rFonts w:ascii="Cambria" w:hAnsi="Cambria" w:cstheme="majorHAnsi"/>
          <w:b/>
        </w:rPr>
      </w:pPr>
      <w:r w:rsidRPr="00521C3A">
        <w:rPr>
          <w:rStyle w:val="Strong"/>
          <w:rFonts w:ascii="Cambria" w:hAnsi="Cambria" w:cstheme="majorHAnsi"/>
        </w:rPr>
        <w:t>Developer Signature:</w:t>
      </w:r>
      <w:r w:rsidRPr="00521C3A">
        <w:rPr>
          <w:rFonts w:ascii="Cambria" w:hAnsi="Cambria" w:cstheme="majorHAnsi"/>
        </w:rPr>
        <w:t xml:space="preserve"> ________________________</w:t>
      </w:r>
      <w:r w:rsidRPr="00521C3A">
        <w:rPr>
          <w:rFonts w:ascii="Cambria" w:hAnsi="Cambria" w:cstheme="majorHAnsi"/>
        </w:rPr>
        <w:br/>
        <w:t xml:space="preserve">Name: </w:t>
      </w:r>
      <w:r w:rsidR="00514ECE" w:rsidRPr="00514ECE">
        <w:rPr>
          <w:rFonts w:ascii="Cambria" w:hAnsi="Cambria" w:cstheme="majorHAnsi"/>
          <w:b/>
          <w:u w:val="single"/>
        </w:rPr>
        <w:t>FESTUS ISAAC</w:t>
      </w:r>
      <w:r w:rsidRPr="00521C3A">
        <w:rPr>
          <w:rFonts w:ascii="Cambria" w:hAnsi="Cambria" w:cstheme="majorHAnsi"/>
        </w:rPr>
        <w:br/>
        <w:t xml:space="preserve">Date: </w:t>
      </w:r>
      <w:r w:rsidR="00514ECE">
        <w:rPr>
          <w:rFonts w:ascii="Cambria" w:hAnsi="Cambria" w:cstheme="majorHAnsi"/>
          <w:b/>
        </w:rPr>
        <w:t>18/03/2026</w:t>
      </w:r>
    </w:p>
    <w:p w14:paraId="6EBDE0E9" w14:textId="77777777" w:rsidR="00521C3A" w:rsidRPr="00521C3A" w:rsidRDefault="00521C3A" w:rsidP="00521C3A">
      <w:pPr>
        <w:pStyle w:val="NormalWeb"/>
        <w:rPr>
          <w:rFonts w:ascii="Cambria" w:hAnsi="Cambria" w:cstheme="majorHAnsi"/>
        </w:rPr>
      </w:pPr>
      <w:r w:rsidRPr="00521C3A">
        <w:rPr>
          <w:rStyle w:val="Strong"/>
          <w:rFonts w:ascii="Cambria" w:hAnsi="Cambria" w:cstheme="majorHAnsi"/>
        </w:rPr>
        <w:t>Client Signature:</w:t>
      </w:r>
      <w:r w:rsidRPr="00521C3A">
        <w:rPr>
          <w:rFonts w:ascii="Cambria" w:hAnsi="Cambria" w:cstheme="majorHAnsi"/>
        </w:rPr>
        <w:t xml:space="preserve"> ________________________</w:t>
      </w:r>
      <w:r w:rsidRPr="00521C3A">
        <w:rPr>
          <w:rFonts w:ascii="Cambria" w:hAnsi="Cambria" w:cstheme="majorHAnsi"/>
        </w:rPr>
        <w:br/>
        <w:t>Name: ________________________</w:t>
      </w:r>
      <w:r w:rsidRPr="00521C3A">
        <w:rPr>
          <w:rFonts w:ascii="Cambria" w:hAnsi="Cambria" w:cstheme="majorHAnsi"/>
        </w:rPr>
        <w:br/>
        <w:t>Date: ________________________</w:t>
      </w:r>
    </w:p>
    <w:p w14:paraId="056A3007" w14:textId="15C173CD" w:rsidR="00521C3A" w:rsidRPr="00521C3A" w:rsidRDefault="00521C3A" w:rsidP="00521C3A">
      <w:pPr>
        <w:rPr>
          <w:rFonts w:ascii="Cambria" w:hAnsi="Cambria" w:cstheme="majorHAnsi"/>
        </w:rPr>
      </w:pPr>
    </w:p>
    <w:p w14:paraId="146D2FED" w14:textId="77777777" w:rsidR="00521C3A" w:rsidRPr="00521C3A" w:rsidRDefault="00521C3A">
      <w:pPr>
        <w:rPr>
          <w:rFonts w:ascii="Cambria" w:hAnsi="Cambria" w:cstheme="majorHAnsi"/>
        </w:rPr>
      </w:pPr>
    </w:p>
    <w:sectPr w:rsidR="00521C3A" w:rsidRPr="00521C3A" w:rsidSect="00F8177F">
      <w:headerReference w:type="default" r:id="rId8"/>
      <w:footerReference w:type="default" r:id="rId9"/>
      <w:pgSz w:w="12240" w:h="15840"/>
      <w:pgMar w:top="1080" w:right="1260" w:bottom="45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B5AE86" w14:textId="77777777" w:rsidR="00301A9E" w:rsidRDefault="00301A9E" w:rsidP="00816537">
      <w:pPr>
        <w:spacing w:after="0" w:line="240" w:lineRule="auto"/>
      </w:pPr>
      <w:r>
        <w:separator/>
      </w:r>
    </w:p>
  </w:endnote>
  <w:endnote w:type="continuationSeparator" w:id="0">
    <w:p w14:paraId="785621B2" w14:textId="77777777" w:rsidR="00301A9E" w:rsidRDefault="00301A9E" w:rsidP="0081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656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4CD41" w14:textId="3A772F90" w:rsidR="00816537" w:rsidRDefault="008165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177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92F286" w14:textId="77777777" w:rsidR="00816537" w:rsidRDefault="008165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F027D" w14:textId="77777777" w:rsidR="00301A9E" w:rsidRDefault="00301A9E" w:rsidP="00816537">
      <w:pPr>
        <w:spacing w:after="0" w:line="240" w:lineRule="auto"/>
      </w:pPr>
      <w:r>
        <w:separator/>
      </w:r>
    </w:p>
  </w:footnote>
  <w:footnote w:type="continuationSeparator" w:id="0">
    <w:p w14:paraId="2D580318" w14:textId="77777777" w:rsidR="00301A9E" w:rsidRDefault="00301A9E" w:rsidP="0081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F72215" w14:textId="77777777" w:rsidR="00816537" w:rsidRDefault="00816537" w:rsidP="00816537">
    <w:pPr>
      <w:pStyle w:val="Header"/>
      <w:jc w:val="center"/>
      <w:rPr>
        <w:rFonts w:ascii="Cambria" w:hAnsi="Cambria"/>
        <w:b/>
        <w:bCs/>
        <w:color w:val="EE0000"/>
        <w:sz w:val="56"/>
        <w:szCs w:val="44"/>
      </w:rPr>
    </w:pPr>
    <w:r w:rsidRPr="00E85797">
      <w:rPr>
        <w:noProof/>
        <w:sz w:val="48"/>
        <w:szCs w:val="48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4F8D3E" wp14:editId="42EA7005">
              <wp:simplePos x="0" y="0"/>
              <wp:positionH relativeFrom="column">
                <wp:posOffset>3619817</wp:posOffset>
              </wp:positionH>
              <wp:positionV relativeFrom="paragraph">
                <wp:posOffset>-1569402</wp:posOffset>
              </wp:positionV>
              <wp:extent cx="4943835" cy="2320892"/>
              <wp:effectExtent l="1197293" t="0" r="1244917" b="6668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3508561">
                        <a:off x="0" y="0"/>
                        <a:ext cx="4943835" cy="2320892"/>
                        <a:chOff x="0" y="0"/>
                        <a:chExt cx="7870060" cy="4019020"/>
                      </a:xfrm>
                    </wpg:grpSpPr>
                    <wps:wsp>
                      <wps:cNvPr id="6" name="Double Wave 6"/>
                      <wps:cNvSpPr/>
                      <wps:spPr>
                        <a:xfrm>
                          <a:off x="0" y="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B311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Double Wave 7"/>
                      <wps:cNvSpPr/>
                      <wps:spPr>
                        <a:xfrm rot="21356622">
                          <a:off x="103495" y="226326"/>
                          <a:ext cx="7766565" cy="3328545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Double Wave 8"/>
                      <wps:cNvSpPr/>
                      <wps:spPr>
                        <a:xfrm>
                          <a:off x="81886" y="614150"/>
                          <a:ext cx="7674522" cy="3404870"/>
                        </a:xfrm>
                        <a:prstGeom prst="doubleWave">
                          <a:avLst>
                            <a:gd name="adj1" fmla="val 6250"/>
                            <a:gd name="adj2" fmla="val -210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18E9EF6" id="Group 5" o:spid="_x0000_s1026" style="position:absolute;margin-left:285pt;margin-top:-123.55pt;width:389.3pt;height:182.75pt;rotation:-8838009fd;z-index:-251657216;mso-width-relative:margin;mso-height-relative:margin" coordsize="78700,4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">
              <v:shapetype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Double Wave 6" o:spid="_x0000_s1027" type="#_x0000_t188" style="position:absolute;width:76745;height:34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" adj="1350,10755" fillcolor="#b31111" stroked="f" strokeweight="2pt"/>
              <v:shape id="Double Wave 7" o:spid="_x0000_s1028" type="#_x0000_t188" style="position:absolute;left:1034;top:2263;width:77666;height:33285;rotation:-2658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" adj="1350,10755" fillcolor="red" stroked="f" strokeweight="2pt"/>
              <v:shape id="Double Wave 8" o:spid="_x0000_s1029" type="#_x0000_t188" style="position:absolute;left:818;top:6141;width:76746;height:34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" adj="1350,10755" fillcolor="#243f60 [1604]" stroked="f" strokeweight="2pt"/>
            </v:group>
          </w:pict>
        </mc:Fallback>
      </mc:AlternateContent>
    </w:r>
    <w:proofErr w:type="spellStart"/>
    <w:r w:rsidRPr="00E85797">
      <w:rPr>
        <w:rFonts w:ascii="Cambria" w:hAnsi="Cambria"/>
        <w:b/>
        <w:bCs/>
        <w:color w:val="0F243E" w:themeColor="text2" w:themeShade="80"/>
        <w:sz w:val="56"/>
        <w:szCs w:val="44"/>
      </w:rPr>
      <w:t>CodeCrafters</w:t>
    </w:r>
    <w:proofErr w:type="spellEnd"/>
    <w:r w:rsidRPr="00E85797">
      <w:rPr>
        <w:rFonts w:ascii="Cambria" w:hAnsi="Cambria"/>
        <w:b/>
        <w:bCs/>
        <w:sz w:val="56"/>
        <w:szCs w:val="44"/>
      </w:rPr>
      <w:t xml:space="preserve"> </w:t>
    </w:r>
    <w:r w:rsidRPr="00E85797">
      <w:rPr>
        <w:rFonts w:ascii="Cambria" w:hAnsi="Cambria"/>
        <w:b/>
        <w:bCs/>
        <w:color w:val="EE0000"/>
        <w:sz w:val="56"/>
        <w:szCs w:val="44"/>
      </w:rPr>
      <w:t>Academy</w:t>
    </w:r>
  </w:p>
  <w:p w14:paraId="18E38AC6" w14:textId="77777777" w:rsidR="00816537" w:rsidRDefault="00816537" w:rsidP="00816537">
    <w:pPr>
      <w:pStyle w:val="Header"/>
      <w:jc w:val="center"/>
    </w:pPr>
    <w:r w:rsidRPr="00E85797">
      <w:rPr>
        <w:i/>
        <w:iCs/>
      </w:rPr>
      <w:t>Innovative Educational Technology Solutions</w:t>
    </w:r>
  </w:p>
  <w:p w14:paraId="0B39959A" w14:textId="77777777" w:rsidR="00816537" w:rsidRPr="00816537" w:rsidRDefault="00816537" w:rsidP="008165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7E02BF2"/>
    <w:multiLevelType w:val="multilevel"/>
    <w:tmpl w:val="55E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86237C"/>
    <w:multiLevelType w:val="multilevel"/>
    <w:tmpl w:val="F30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CF1DA8"/>
    <w:multiLevelType w:val="multilevel"/>
    <w:tmpl w:val="D6D6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E1438B"/>
    <w:multiLevelType w:val="multilevel"/>
    <w:tmpl w:val="D37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463BDF"/>
    <w:multiLevelType w:val="multilevel"/>
    <w:tmpl w:val="25B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2C5999"/>
    <w:multiLevelType w:val="multilevel"/>
    <w:tmpl w:val="20A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2B060D"/>
    <w:multiLevelType w:val="multilevel"/>
    <w:tmpl w:val="C75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F818B5"/>
    <w:multiLevelType w:val="multilevel"/>
    <w:tmpl w:val="335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CF56A3"/>
    <w:multiLevelType w:val="multilevel"/>
    <w:tmpl w:val="FB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502200"/>
    <w:multiLevelType w:val="multilevel"/>
    <w:tmpl w:val="231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0"/>
  </w:num>
  <w:num w:numId="13">
    <w:abstractNumId w:val="16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E73"/>
    <w:rsid w:val="00034616"/>
    <w:rsid w:val="0006063C"/>
    <w:rsid w:val="000F0A04"/>
    <w:rsid w:val="0015074B"/>
    <w:rsid w:val="0019539C"/>
    <w:rsid w:val="001E59EF"/>
    <w:rsid w:val="0029639D"/>
    <w:rsid w:val="00301A9E"/>
    <w:rsid w:val="00326F90"/>
    <w:rsid w:val="00514ECE"/>
    <w:rsid w:val="00521C3A"/>
    <w:rsid w:val="007B6DDF"/>
    <w:rsid w:val="00816537"/>
    <w:rsid w:val="00873F63"/>
    <w:rsid w:val="008F25A8"/>
    <w:rsid w:val="00A54AE2"/>
    <w:rsid w:val="00AA1D8D"/>
    <w:rsid w:val="00B47730"/>
    <w:rsid w:val="00CA0C03"/>
    <w:rsid w:val="00CB0664"/>
    <w:rsid w:val="00F81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1876D"/>
  <w14:defaultImageDpi w14:val="300"/>
  <w15:docId w15:val="{CFFB7A58-1EBD-4BD4-AB40-DEF6AC88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21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BFA35A-7A54-4DD1-AA83-68801D7E9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2025-10-13T20:17:00Z</dcterms:created>
  <dcterms:modified xsi:type="dcterms:W3CDTF">2026-03-18T16:29:00Z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bab6f155-4089-43c2-a5bf-eed1b6fefecf</vt:lpwstr>
  </property>
</Properties>
</file>